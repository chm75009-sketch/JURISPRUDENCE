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pPr>
      <w:r>
        <w:rPr>
          <w:b/>
          <w:color w:val="16181D"/>
          <w:sz w:val="40"/>
        </w:rPr>
        <w:t>BOUDJEMAA</w:t>
      </w:r>
    </w:p>
    <w:p>
      <w:pPr>
        <w:spacing w:before="240" w:after="100"/>
      </w:pPr>
      <w:r>
        <w:rPr>
          <w:b/>
          <w:color w:val="1F3864"/>
          <w:sz w:val="26"/>
        </w:rPr>
        <w:t>Mohamed Boudjemaa, de Béja à Colmar</w:t>
      </w:r>
    </w:p>
    <w:p>
      <w:pPr>
        <w:spacing w:before="0" w:after="120"/>
      </w:pPr>
      <w:r>
        <w:rPr>
          <w:b w:val="0"/>
          <w:sz w:val="22"/>
        </w:rPr>
        <w:t>Mounir CHIKHAOUI</w:t>
      </w:r>
    </w:p>
    <w:p>
      <w:pPr>
        <w:spacing w:before="0" w:after="120"/>
      </w:pPr>
      <w:r>
        <w:rPr>
          <w:b w:val="0"/>
          <w:sz w:val="22"/>
        </w:rPr>
        <w:t>Manuscrit préparé le 24 septembre 2026, suivant le plan dicté le 22 septembre</w:t>
      </w:r>
    </w:p>
    <w:p>
      <w:pPr>
        <w:pStyle w:val="ListBullet"/>
        <w:spacing w:before="0" w:after="60"/>
      </w:pPr>
      <w:r>
        <w:rPr>
          <w:b w:val="0"/>
          <w:sz w:val="22"/>
        </w:rPr>
        <w:t>2026. L'ordre des chapitres et leur contenu sont ceux du plan, sans</w:t>
      </w:r>
    </w:p>
    <w:p>
      <w:pPr>
        <w:spacing w:before="0" w:after="120"/>
      </w:pPr>
      <w:r>
        <w:rPr>
          <w:b w:val="0"/>
          <w:sz w:val="22"/>
        </w:rPr>
        <w:t>changement. Tout ce qui est donné ici entre guillemets a été lu à la source, avec la date, la page et la référence du document. Ce qui n'a pas été trouvé est dit comme tel, à sa place.</w:t>
      </w:r>
    </w:p>
    <w:p>
      <w:r>
        <w:br w:type="page"/>
      </w:r>
    </w:p>
    <w:p>
      <w:pPr>
        <w:spacing w:before="280" w:after="120"/>
      </w:pPr>
      <w:r>
        <w:rPr>
          <w:b/>
          <w:color w:val="1F3864"/>
          <w:sz w:val="30"/>
        </w:rPr>
        <w:t>DÉDICACE</w:t>
      </w:r>
    </w:p>
    <w:p>
      <w:pPr>
        <w:spacing w:before="0" w:after="120"/>
      </w:pPr>
      <w:r>
        <w:rPr>
          <w:b w:val="0"/>
          <w:sz w:val="22"/>
        </w:rPr>
        <w:t>À Mounir Ben Sakhria, désigné président, décédé en juin 2025.</w:t>
      </w:r>
    </w:p>
    <w:p>
      <w:r>
        <w:br w:type="page"/>
      </w:r>
    </w:p>
    <w:p>
      <w:pPr>
        <w:spacing w:before="280" w:after="120"/>
      </w:pPr>
      <w:r>
        <w:rPr>
          <w:b/>
          <w:color w:val="1F3864"/>
          <w:sz w:val="30"/>
        </w:rPr>
        <w:t>INTRODUCTION</w:t>
      </w:r>
    </w:p>
    <w:p>
      <w:pPr>
        <w:spacing w:before="240" w:after="100"/>
      </w:pPr>
      <w:r>
        <w:rPr>
          <w:b/>
          <w:color w:val="1F3864"/>
          <w:sz w:val="26"/>
        </w:rPr>
        <w:t>Béja, les tribunes, l'enfance</w:t>
      </w:r>
    </w:p>
    <w:p>
      <w:pPr>
        <w:spacing w:before="0" w:after="120"/>
      </w:pPr>
      <w:r>
        <w:rPr>
          <w:b w:val="0"/>
          <w:sz w:val="22"/>
        </w:rPr>
        <w:t>[À ÉCRIRE PAR L'AUTEUR. Le plan prévoit ici sa vie à Béja et les matchs qu'il allait voir enfant. Rien dans le dossier ne permet de l'écrire à sa place : c'est sa mémoire, elle n'est pas dans les archives.]</w:t>
      </w:r>
    </w:p>
    <w:p>
      <w:pPr>
        <w:spacing w:before="240" w:after="100"/>
      </w:pPr>
      <w:r>
        <w:rPr>
          <w:b/>
          <w:color w:val="1F3864"/>
          <w:sz w:val="26"/>
        </w:rPr>
        <w:t>Les joueurs de ces années-là</w:t>
      </w:r>
    </w:p>
    <w:p>
      <w:pPr>
        <w:spacing w:before="0" w:after="120"/>
      </w:pPr>
      <w:r>
        <w:rPr>
          <w:b w:val="0"/>
          <w:sz w:val="22"/>
        </w:rPr>
        <w:t>[NOMS À FOURNIR PAR L'AUTEUR. Le plan les annonce et ne les donne pas. Ils manquent encore au 24 septembre 2026.]</w:t>
      </w:r>
    </w:p>
    <w:p>
      <w:pPr>
        <w:spacing w:before="240" w:after="100"/>
      </w:pPr>
      <w:r>
        <w:rPr>
          <w:b/>
          <w:color w:val="1F3864"/>
          <w:sz w:val="26"/>
        </w:rPr>
        <w:t>Mounir Ben Sakhria</w:t>
      </w:r>
    </w:p>
    <w:p>
      <w:pPr>
        <w:spacing w:before="0" w:after="120"/>
      </w:pPr>
      <w:r>
        <w:rPr>
          <w:b w:val="0"/>
          <w:sz w:val="22"/>
        </w:rPr>
        <w:t>[À FOURNIR PAR L'AUTEUR. L'ami, le président, celui à qui ce livre est dédié. Le dossier ne contient rien sur lui : ni date de naissance, ni fonction précise, ni récit. Il faut que cela vienne de l'auteur.]</w:t>
      </w:r>
    </w:p>
    <w:p>
      <w:pPr>
        <w:spacing w:before="240" w:after="100"/>
      </w:pPr>
      <w:r>
        <w:rPr>
          <w:b/>
          <w:color w:val="1F3864"/>
          <w:sz w:val="26"/>
        </w:rPr>
        <w:t>Un mythe à Béja</w:t>
      </w:r>
    </w:p>
    <w:p>
      <w:pPr>
        <w:spacing w:before="0" w:after="120"/>
      </w:pPr>
      <w:r>
        <w:rPr>
          <w:b w:val="0"/>
          <w:sz w:val="22"/>
        </w:rPr>
        <w:t>Le stade de football de Béja porte son nom. On l'écrit Boujemaa Lokmiti, ou Kmiti, selon les graphies. C'est le point de départ de tout ce livre, et c'est aussi son énigme : dans les centaines d'articles de la presse française dépouillés pour ce travail, entre 1930 et 1950, ce nom de famille n'apparaît qu'une seule fois, sous une forme déformée, dans un bulletin de la Fédération de juillet 1936. Partout ailleurs, pendant douze ans, il n'est que « Boudjemaa », parfois « Boudjema », parfois « Boudjéma », et souvent « le Nord-Africain ».</w:t>
      </w:r>
    </w:p>
    <w:p>
      <w:pPr>
        <w:spacing w:before="0" w:after="120"/>
      </w:pPr>
      <w:r>
        <w:rPr>
          <w:b w:val="0"/>
          <w:sz w:val="22"/>
        </w:rPr>
        <w:t>Un homme dont une ville a donné le nom à son stade, et dont les journaux du pays où il a joué toute sa carrière n'ont jamais imprimé le nom de famille : c'est de cet écart que ce livre est né.</w:t>
      </w:r>
    </w:p>
    <w:p>
      <w:pPr>
        <w:spacing w:before="240" w:after="100"/>
      </w:pPr>
      <w:r>
        <w:rPr>
          <w:b/>
          <w:color w:val="1F3864"/>
          <w:sz w:val="26"/>
        </w:rPr>
        <w:t>Le tournoi Boudjemaa</w:t>
      </w:r>
    </w:p>
    <w:p>
      <w:pPr>
        <w:spacing w:before="0" w:after="120"/>
      </w:pPr>
      <w:r>
        <w:rPr>
          <w:b w:val="0"/>
          <w:sz w:val="22"/>
        </w:rPr>
        <w:t>[À FOURNIR PAR L'AUTEUR. Le plan prévoit d'y citer entre autres le Club Sportif Sfaxien et Hamadi Agrebi. Le dossier ne contient à ce jour aucune pièce sur ce tournoi : ni règlement, ni palmarès, ni date de fondation, ni coupure de presse. Tout est à fournir.]</w:t>
      </w:r>
    </w:p>
    <w:p>
      <w:r>
        <w:br w:type="page"/>
      </w:r>
    </w:p>
    <w:p>
      <w:pPr>
        <w:spacing w:before="280" w:after="120"/>
      </w:pPr>
      <w:r>
        <w:rPr>
          <w:b/>
          <w:color w:val="1F3864"/>
          <w:sz w:val="30"/>
        </w:rPr>
        <w:t>1. LA NAISSANCE</w:t>
      </w:r>
    </w:p>
    <w:p>
      <w:pPr>
        <w:spacing w:before="240" w:after="100"/>
      </w:pPr>
      <w:r>
        <w:rPr>
          <w:b/>
          <w:color w:val="1F3864"/>
          <w:sz w:val="26"/>
        </w:rPr>
        <w:t>Le jour, le lieu</w:t>
      </w:r>
    </w:p>
    <w:p>
      <w:pPr>
        <w:spacing w:before="0" w:after="120"/>
      </w:pPr>
      <w:r>
        <w:rPr>
          <w:b w:val="0"/>
          <w:sz w:val="22"/>
        </w:rPr>
        <w:t>Mohamed Boudjemaa est né le 13 août 1914 à Béja, et plus précisément à Henchir El Hania.</w:t>
      </w:r>
    </w:p>
    <w:p>
      <w:pPr>
        <w:spacing w:before="0" w:after="120"/>
      </w:pPr>
      <w:r>
        <w:rPr>
          <w:b w:val="0"/>
          <w:sz w:val="22"/>
        </w:rPr>
        <w:t>C'est la formule retenue pour ce livre, arrêtée le 23 septembre 2026. Voici ce qui la fonde, et ce qu'elle réserve.</w:t>
      </w:r>
    </w:p>
    <w:p>
      <w:pPr>
        <w:spacing w:before="0" w:after="120"/>
      </w:pPr>
      <w:r>
        <w:rPr>
          <w:b w:val="0"/>
          <w:sz w:val="22"/>
        </w:rPr>
        <w:t>La date et le lieu viennent de son acte de décès, dressé à Colmar le 30 mai 1947, registre des décès de l'année 1947, acte numéro 464. L'acte porte : « né à Henchi-el-Henaia, Tunisie, le treize août mil neuf cent quatorze ». C'est le seul document d'état civil qu'on ait sur lui. Il est à la mairie de Colmar, et la photocopie qui a servi ici a été certifiée conforme le 29 novembre 2012.</w:t>
      </w:r>
    </w:p>
    <w:p>
      <w:pPr>
        <w:spacing w:before="0" w:after="120"/>
      </w:pPr>
      <w:r>
        <w:rPr>
          <w:b w:val="0"/>
          <w:sz w:val="22"/>
        </w:rPr>
        <w:t>La notice de l'Association Sportive de Saint-Étienne écrit le même lieu autrement : « Né le 13 août 1914 à Henchir El Hania (Tunisie) ». Les deux graphies sont la même chose, transcrite deux fois d'oreille par deux administrations différentes.</w:t>
      </w:r>
    </w:p>
    <w:p>
      <w:pPr>
        <w:spacing w:before="0" w:after="120"/>
      </w:pPr>
      <w:r>
        <w:rPr>
          <w:b w:val="0"/>
          <w:sz w:val="22"/>
        </w:rPr>
        <w:t>Le Petit Parisien du 27 avril 1939, page 6, écrit simplement : « Mohammed - un de plus ! - est né à Béja, en Tunisie ». Ce n'est pas une contradiction. Un henchir est un domaine agricole, une ferme et ses terres, pas un village. Personne, hors d'un registre, ne dit qu'il est né dans un henchir : on donne la ville dont il dépend, et ici c'est Béja. Les journaux qui écrivent « Béja » ne se trompent pas, ils abrègent, comme abrège tout le monde.</w:t>
      </w:r>
    </w:p>
    <w:p>
      <w:pPr>
        <w:spacing w:before="0" w:after="120"/>
      </w:pPr>
      <w:r>
        <w:rPr>
          <w:b w:val="0"/>
          <w:sz w:val="22"/>
        </w:rPr>
        <w:t>La réserve est celle-ci, et elle est sérieuse : ce henchir n'a pas été localisé.</w:t>
      </w:r>
    </w:p>
    <w:p>
      <w:pPr>
        <w:spacing w:before="240" w:after="100"/>
      </w:pPr>
      <w:r>
        <w:rPr>
          <w:b/>
          <w:color w:val="1F3864"/>
          <w:sz w:val="26"/>
        </w:rPr>
        <w:t>Le récit d'une recherche qui n'a pas abouti</w:t>
      </w:r>
    </w:p>
    <w:p>
      <w:pPr>
        <w:spacing w:before="0" w:after="120"/>
      </w:pPr>
      <w:r>
        <w:rPr>
          <w:b w:val="0"/>
          <w:sz w:val="22"/>
        </w:rPr>
        <w:t>Il faut dire comment on a cherché, parce que le résultat est un manque et qu'un manque se démontre.</w:t>
      </w:r>
    </w:p>
    <w:p>
      <w:pPr>
        <w:spacing w:before="200" w:after="80"/>
      </w:pPr>
      <w:r>
        <w:rPr>
          <w:b/>
          <w:color w:val="1F3864"/>
          <w:sz w:val="23"/>
        </w:rPr>
        <w:t>Le rattachement administratif</w:t>
      </w:r>
    </w:p>
    <w:p>
      <w:pPr>
        <w:spacing w:before="0" w:after="120"/>
      </w:pPr>
      <w:r>
        <w:rPr>
          <w:b w:val="0"/>
          <w:sz w:val="22"/>
        </w:rPr>
        <w:t>La « Nomenclature et répartition des tribus de Tunisie », publiée en 1900 par le Secrétariat général du Gouvernement tunisien, donne pour le contrôle civil de Béja, caïdat de Béja, cheikhat d'El Menchar, fraction des Oulad Bellil, la liste des lieux de résidence ou de campement. El Henaïa y figure, entre Ez Zendala et Q'çar Sād. La même mention revient aux vues 19 et 21 du même volume, pour les cheikhats d'Azra et d'Arab Madjour. Le nom existe donc bien, en 1900, dans la campagne de Béja, et dans trois cheikhats à la fois.</w:t>
      </w:r>
    </w:p>
    <w:p>
      <w:pPr>
        <w:spacing w:before="200" w:after="80"/>
      </w:pPr>
      <w:r>
        <w:rPr>
          <w:b/>
          <w:color w:val="1F3864"/>
          <w:sz w:val="23"/>
        </w:rPr>
        <w:t>Le lieu habité</w:t>
      </w:r>
    </w:p>
    <w:p>
      <w:pPr>
        <w:spacing w:before="0" w:after="120"/>
      </w:pPr>
      <w:r>
        <w:rPr>
          <w:b w:val="0"/>
          <w:sz w:val="22"/>
        </w:rPr>
        <w:t>Les Archives de l'Institut Pasteur de Tunis publiaient chaque année la liste des localités d'origine des personnes mordues et traitées. Trois années portent El Henaïa dans le contrôle de Béja : 1923, un cas ; 1925, deux cas ; 1926, trois cas. Ce sont, à ce jour, les seules attestations que j'aie trouvées d'El Henaïa comme lieu où des gens vivaient, dans les années mêmes où il y est né et y a grandi.</w:t>
      </w:r>
    </w:p>
    <w:p>
      <w:pPr>
        <w:spacing w:before="200" w:after="80"/>
      </w:pPr>
      <w:r>
        <w:rPr>
          <w:b/>
          <w:color w:val="1F3864"/>
          <w:sz w:val="23"/>
        </w:rPr>
        <w:t>Le sens du nom</w:t>
      </w:r>
    </w:p>
    <w:p>
      <w:pPr>
        <w:spacing w:before="0" w:after="120"/>
      </w:pPr>
      <w:r>
        <w:rPr>
          <w:b w:val="0"/>
          <w:sz w:val="22"/>
        </w:rPr>
        <w:t>Le « Vocabulaire arabe-français des principaux termes de géographie » de 1882 donne : « Henia, el henaya : coude de rivière. » C'est une description de terrain, pas un nom propre unique, et cela explique qu'on le retrouve un peu partout.</w:t>
      </w:r>
    </w:p>
    <w:p>
      <w:pPr>
        <w:spacing w:before="200" w:after="80"/>
      </w:pPr>
      <w:r>
        <w:rPr>
          <w:b/>
          <w:color w:val="1F3864"/>
          <w:sz w:val="23"/>
        </w:rPr>
        <w:t>Les cartes</w:t>
      </w:r>
    </w:p>
    <w:p>
      <w:pPr>
        <w:spacing w:before="0" w:after="120"/>
      </w:pPr>
      <w:r>
        <w:rPr>
          <w:b w:val="0"/>
          <w:sz w:val="22"/>
        </w:rPr>
        <w:t>La carte de Tunisie au 1/50 000, feuille Béja numéro 18, deuxième édition de l'Army Map Service, publiée par le War Office en 1942 d'après une carte française de 1936, a été dépouillée carré par carré, seize carrés lus un par un. El Henaïa n'y figure pas. Y figurent en revanche plusieurs noms de la liste de 1900 : le douar Oulad Bellil au nord-est de Béja, entre l'Oued Bezdine et le Djebel Hadeb ; le douar El Faouar et Aïn Chalou à côté ; Bordj Mrhaoui à la sortie est de la ville ; El Houfia à six kilomètres à l'est ; et Menchar, chef-lieu de cheikhat, à une douzaine de kilomètres à l'est, avec son bureau télégraphique. L'explication est simple : les topographes ont porté les douars bâtis et laissé de côté les lieux de campement. El Henaïa était l'un de ces derniers.</w:t>
      </w:r>
    </w:p>
    <w:p>
      <w:pPr>
        <w:spacing w:before="200" w:after="80"/>
      </w:pPr>
      <w:r>
        <w:rPr>
          <w:b/>
          <w:color w:val="1F3864"/>
          <w:sz w:val="23"/>
        </w:rPr>
        <w:t>Les homonymes écartés</w:t>
      </w:r>
    </w:p>
    <w:p>
      <w:pPr>
        <w:spacing w:before="0" w:after="120"/>
      </w:pPr>
      <w:r>
        <w:rPr>
          <w:b w:val="0"/>
          <w:sz w:val="22"/>
        </w:rPr>
        <w:t>Il y a un Henchir El Hania à Kalaâ Kebira, dans le Sahel, bien habous de la zaouïa El Ouhichi de Kairouan, décrit par Jean Despois dans « La Tunisie orientale » en 1955. Il y a un Henchir Henaya à Oued Ellil, cheikhat de La Manouba, bien habous Khaznadar, dont les ventes d'olives étaient annoncées dans la presse tunisienne des années cinquante. Il y a El Hania d'Ouled Haffouz, dans le gouvernorat de Sidi Bouzid. Il y a Hennaya près de Tlemcen, en Algérie. Aucun de ces quatre n'est le sien : le sien est dans le contrôle de Béja, et c'est la seule chose dont l'acte de décès et la nomenclature de 1900 soient d'accord.</w:t>
      </w:r>
    </w:p>
    <w:p>
      <w:pPr>
        <w:spacing w:before="200" w:after="80"/>
      </w:pPr>
      <w:r>
        <w:rPr>
          <w:b/>
          <w:color w:val="1F3864"/>
          <w:sz w:val="23"/>
        </w:rPr>
        <w:t>Ce qui a été fouillé sans résultat</w:t>
      </w:r>
    </w:p>
    <w:p>
      <w:pPr>
        <w:spacing w:before="0" w:after="120"/>
      </w:pPr>
      <w:r>
        <w:rPr>
          <w:b w:val="0"/>
          <w:sz w:val="22"/>
        </w:rPr>
        <w:t>Les listes officielles des prisonniers de guerre français, cent fascicules de 1940 et 1941 : il n'y figure pas. On y trouve en revanche « Hania (Tun.) » comme lieu de naissance de plusieurs tirailleurs tunisiens des 4e et 8e régiments, nés entre 1912 et 1917, ce qui prouve au moins que la graphie était administrative et courante. Attention à ne pas confondre : « Boudjemàa ben Bjilani, 1918, Sers », de la liste du 31 août 1940, n'est pas lui. Les annuaires tunisiens du commerce et de l'agriculture ne donnent Hania que comme nom de famille. Le recensement de 1932 ne descend pas au douar. El Henaïa est absent d'OpenStreetMap, de GeoNames et du recensement de 1957. Les sources en arabe ne donnent aucune graphie attestée pour ce lieu-là.</w:t>
      </w:r>
    </w:p>
    <w:p>
      <w:pPr>
        <w:spacing w:before="200" w:after="80"/>
      </w:pPr>
      <w:r>
        <w:rPr>
          <w:b/>
          <w:color w:val="1F3864"/>
          <w:sz w:val="23"/>
        </w:rPr>
        <w:t>Ce qui trancherait</w:t>
      </w:r>
    </w:p>
    <w:p>
      <w:pPr>
        <w:spacing w:before="0" w:after="120"/>
      </w:pPr>
      <w:r>
        <w:rPr>
          <w:b w:val="0"/>
          <w:sz w:val="22"/>
        </w:rPr>
        <w:t>Son acte de naissance à Béja. Le registre foncier tunisien. Les listes de bureaux de vote de l'ISIE, qui descendent au niveau du douar. Les trois sont en Tunisie, et aucun des trois n'a été consulté.</w:t>
      </w:r>
    </w:p>
    <w:p>
      <w:pPr>
        <w:spacing w:before="240" w:after="100"/>
      </w:pPr>
      <w:r>
        <w:rPr>
          <w:b/>
          <w:color w:val="1F3864"/>
          <w:sz w:val="26"/>
        </w:rPr>
        <w:t>Sa carrière en Tunisie, à l'Union Sportive Béjaoise</w:t>
      </w:r>
    </w:p>
    <w:p>
      <w:pPr>
        <w:spacing w:before="0" w:after="120"/>
      </w:pPr>
      <w:r>
        <w:rPr>
          <w:b w:val="0"/>
          <w:sz w:val="22"/>
        </w:rPr>
        <w:t>Son club formateur est l'Union Sportive Béjaoise. La fiche de l'OGC Nice le dit sans ambiguïté : « Club formateur : Union Sportive Béjaoise (Béja) ». La notice de Saint-Étienne donne ensuite l'ordre complet de ses clubs, et c'est la seule source qui le donne : « US Bejaoise (Tunisie) - ES Tunis - Club Africain - Sfax - Club Tunisien - OGC Nice - ASSE - US Bejaoise - Colmar - Nice - Espérance Tunis - Colmar ».</w:t>
      </w:r>
    </w:p>
    <w:p>
      <w:pPr>
        <w:spacing w:before="0" w:after="120"/>
      </w:pPr>
      <w:r>
        <w:rPr>
          <w:b w:val="0"/>
          <w:sz w:val="22"/>
        </w:rPr>
        <w:t>Une question qui a longtemps traîné est réglée : l'Union Sportive Béjaoise et l'Olympique de Béja sont deux clubs distincts, et non le même sous deux noms. La page des résultats du football tunisien du 24 octobre 1949 les porte tous les deux, le même jour et dans la même compétition, l'U.S. Béja en Coupe de Tunisie contre l'U.S.T., et l'Olympique contre l'A.S.F. dans un compte rendu qui parle des « Tricolores béjaois ».</w:t>
      </w:r>
    </w:p>
    <w:p>
      <w:pPr>
        <w:spacing w:before="240" w:after="100"/>
      </w:pPr>
      <w:r>
        <w:rPr>
          <w:b/>
          <w:color w:val="1F3864"/>
          <w:sz w:val="26"/>
        </w:rPr>
        <w:t>Martinelli, l'homme qui l'a révélé</w:t>
      </w:r>
    </w:p>
    <w:p>
      <w:pPr>
        <w:spacing w:before="0" w:after="120"/>
      </w:pPr>
      <w:r>
        <w:rPr>
          <w:b w:val="0"/>
          <w:sz w:val="22"/>
        </w:rPr>
        <w:t>La composition de l'U.S.B. publiée par L'Afrique du Nord illustrée du 28 février 1931, page 7, donne Martinelli II demi et Martinelli I capitaine, avant. Celle du 30 juillet 1932, pour le match de Souk-Ahras, donne la même répartition, avec Boudjemaa dans la ligne d'avants, à côté de Martinelli I. C'est le même homme qui mène l'attaque, et le jeune Boudjemaa joue à ses côtés.</w:t>
      </w:r>
    </w:p>
    <w:p>
      <w:pPr>
        <w:spacing w:before="0" w:after="120"/>
      </w:pPr>
      <w:r>
        <w:rPr>
          <w:b w:val="0"/>
          <w:sz w:val="22"/>
        </w:rPr>
        <w:t>Ce qui reste à trouver sur lui : son prénom, et son départ pour les Amériques.</w:t>
      </w:r>
    </w:p>
    <w:p>
      <w:pPr>
        <w:spacing w:before="240" w:after="100"/>
      </w:pPr>
      <w:r>
        <w:rPr>
          <w:b/>
          <w:color w:val="1F3864"/>
          <w:sz w:val="26"/>
        </w:rPr>
        <w:t>La photographie de 1931</w:t>
      </w:r>
    </w:p>
    <w:p>
      <w:pPr>
        <w:spacing w:before="0" w:after="120"/>
      </w:pPr>
      <w:r>
        <w:rPr>
          <w:b w:val="0"/>
          <w:sz w:val="22"/>
        </w:rPr>
        <w:t>PHOTO À METTRE DANS LE LIVRE. L'équipe de l'Union Sportive Béjaoise, L'Afrique du Nord illustrée du 28 février 1931, cliché Photo-Sultan, Béja. Fichier : photos/USBeja-1931-equipe.jpg.</w:t>
      </w:r>
    </w:p>
    <w:p>
      <w:pPr>
        <w:spacing w:before="0" w:after="120"/>
      </w:pPr>
      <w:r>
        <w:rPr>
          <w:b w:val="0"/>
          <w:sz w:val="22"/>
        </w:rPr>
        <w:t>La photographie a été prise à l'occasion du match du 8 février 1931, en Coupe de l'Afrique du Nord, à Bône : Bône 2, U.S. Béja 0.</w:t>
      </w:r>
    </w:p>
    <w:p>
      <w:pPr>
        <w:spacing w:before="0" w:after="120"/>
      </w:pPr>
      <w:r>
        <w:rPr>
          <w:b w:val="0"/>
          <w:sz w:val="22"/>
        </w:rPr>
        <w:t>Sa légende ne nomme personne. Il est donc impossible de dire, sur cette image, lequel des onze hommes est Martinelli I et lequel est Martinelli II, et impossible de dire si Boudjemaa y est. Une photographie légendée est recherchée.</w:t>
      </w:r>
    </w:p>
    <w:p>
      <w:pPr>
        <w:spacing w:before="240" w:after="100"/>
      </w:pPr>
      <w:r>
        <w:rPr>
          <w:b/>
          <w:color w:val="1F3864"/>
          <w:sz w:val="26"/>
        </w:rPr>
        <w:t>Le match de Souk-Ahras, 30 juillet 1932</w:t>
      </w:r>
    </w:p>
    <w:p>
      <w:pPr>
        <w:spacing w:before="0" w:after="120"/>
      </w:pPr>
      <w:r>
        <w:rPr>
          <w:b w:val="0"/>
          <w:sz w:val="22"/>
        </w:rPr>
        <w:t>C'est la première trace de Boudjemaa sur un terrain. Il a dix-sept ans.</w:t>
      </w:r>
    </w:p>
    <w:p>
      <w:pPr>
        <w:spacing w:before="0" w:after="120"/>
      </w:pPr>
      <w:r>
        <w:rPr>
          <w:b w:val="0"/>
          <w:sz w:val="22"/>
        </w:rPr>
        <w:t>FAC-SIMILÉS : photos/SoukAhras-1932-p1.jpg et photos/SoukAhras-1932-p2.jpg.</w:t>
      </w:r>
    </w:p>
    <w:p>
      <w:r>
        <w:br w:type="page"/>
      </w:r>
    </w:p>
    <w:p>
      <w:pPr>
        <w:spacing w:before="280" w:after="120"/>
      </w:pPr>
      <w:r>
        <w:rPr>
          <w:b/>
          <w:color w:val="1F3864"/>
          <w:sz w:val="30"/>
        </w:rPr>
        <w:t>2. SOLLICITÉ EN FRANCE, VICTIME DE SON TALENT</w:t>
      </w:r>
    </w:p>
    <w:p>
      <w:pPr>
        <w:spacing w:before="240" w:after="100"/>
      </w:pPr>
      <w:r>
        <w:rPr>
          <w:b/>
          <w:color w:val="1F3864"/>
          <w:sz w:val="26"/>
        </w:rPr>
        <w:t>Les deux contrats</w:t>
      </w:r>
    </w:p>
    <w:p>
      <w:pPr>
        <w:spacing w:before="0" w:after="120"/>
      </w:pPr>
      <w:r>
        <w:rPr>
          <w:b w:val="0"/>
          <w:sz w:val="22"/>
        </w:rPr>
        <w:t>Le 2 juillet 1936, il signe un contrat et une licence de joueur professionnel à l'Olympique Gymnaste Club de Nice, où il jouait comme amateur depuis novembre 1935. Le 4 juillet, il signe une licence professionnelle à l'Association Sportive de Saint-Étienne, à Tunis même.</w:t>
      </w:r>
    </w:p>
    <w:p>
      <w:pPr>
        <w:spacing w:before="0" w:after="120"/>
      </w:pPr>
      <w:r>
        <w:rPr>
          <w:b w:val="0"/>
          <w:sz w:val="22"/>
        </w:rPr>
        <w:t>La pièce qui fixe tout est la liste des demandes de licences de joueurs professionnels parvenues à la Fédération française de football association, publiée le 15 juillet 1936. Elle porte les deux, Nice et Saint-Étienne, dans la même colonne, et sous deux noms qui ne sont pas tout à fait le même :</w:t>
      </w:r>
    </w:p>
    <w:p>
      <w:pPr>
        <w:spacing w:before="80" w:after="160"/>
        <w:ind w:left="510" w:right="227"/>
        <w:pBdr>
          <w:left w:val="single" w:sz="12" w:space="10" w:color="1F3864"/>
        </w:pBdr>
      </w:pPr>
      <w:r>
        <w:rPr>
          <w:b w:val="0"/>
          <w:color w:val="16181D"/>
          <w:sz w:val="21"/>
        </w:rPr>
        <w:t>O.G.C. Nice. - Boudjemaa Mohamed (Français). A.S. Saint-Etienne. - Boudjemaa Ben Mohamed el Memiti (Français).</w:t>
      </w:r>
    </w:p>
    <w:p>
      <w:pPr>
        <w:spacing w:before="0" w:after="120"/>
      </w:pPr>
      <w:r>
        <w:rPr>
          <w:b w:val="0"/>
          <w:sz w:val="22"/>
        </w:rPr>
        <w:t>Cette liste a été reprise par Le Forez sportif, l'hebdomadaire sportif de la région stéphanoise, dans son numéro du 22 juillet 1936, page 3, sous l'annonce : « Voici la deuxième liste des demandes de licences de joueurs professionnels français et étrangers parvenues à la F.F.F.A. ». Les deux lignes s'y suivent, l'une sous l'autre, exactement comme ci-dessus.</w:t>
      </w:r>
    </w:p>
    <w:p>
      <w:pPr>
        <w:spacing w:before="0" w:after="120"/>
      </w:pPr>
      <w:r>
        <w:rPr>
          <w:b w:val="0"/>
          <w:sz w:val="22"/>
        </w:rPr>
        <w:t>Cette ligne-là mérite qu'on s'y arrête, parce que c'est la seule fois, dans tout ce dépouillement, que la presse française imprime autre chose que « Boudjemaa ». « El Memiti » : à la loupe, c'est bien un M majuscule, le même que celui de Mohamed sur la même ligne. Mais le stade de Béja s'appelle stade Boujemaa Kmiti, un K de plomb mal venu se lit très facilement en M, et « Memiti » n'a d'existence nulle part ailleurs. C'est donc probablement Kmiti. Je ne l'affirme pas : il faudrait l'acte de naissance ou un document tunisien pour le dire.</w:t>
      </w:r>
    </w:p>
    <w:p>
      <w:pPr>
        <w:spacing w:before="0" w:after="120"/>
      </w:pPr>
      <w:r>
        <w:rPr>
          <w:b w:val="0"/>
          <w:sz w:val="22"/>
        </w:rPr>
        <w:t>Il reste que, ce jour-là, la Fédération a imprimé deux fois le même homme sous deux identités légèrement différentes, sans que personne le remarque.</w:t>
      </w:r>
    </w:p>
    <w:p>
      <w:pPr>
        <w:spacing w:before="240" w:after="100"/>
      </w:pPr>
      <w:r>
        <w:rPr>
          <w:b/>
          <w:color w:val="1F3864"/>
          <w:sz w:val="26"/>
        </w:rPr>
        <w:t>Le récit vu de Nice</w:t>
      </w:r>
    </w:p>
    <w:p>
      <w:pPr>
        <w:spacing w:before="0" w:after="120"/>
      </w:pPr>
      <w:r>
        <w:rPr>
          <w:b w:val="0"/>
          <w:sz w:val="22"/>
        </w:rPr>
        <w:t>L'Éclaireur du Soir, Nice, 1er août 1936, sous la signature d'Émile Laurence, titre : « La justice et le droit ont eu raison dans l'affaire Boudjemaa - Mais l'O.G.C.N. fera les frais de l'affaire ».</w:t>
      </w:r>
    </w:p>
    <w:p>
      <w:pPr>
        <w:spacing w:before="80" w:after="160"/>
        <w:ind w:left="510" w:right="227"/>
        <w:pBdr>
          <w:left w:val="single" w:sz="12" w:space="10" w:color="1F3864"/>
        </w:pBdr>
      </w:pPr>
      <w:r>
        <w:rPr>
          <w:b w:val="0"/>
          <w:color w:val="16181D"/>
          <w:sz w:val="21"/>
        </w:rPr>
        <w:t>« Le brun inter à l'esprit fantasque, dont on connaît les qualités de footballer, avait au premier jour de juillet signé un contrat et une licence de joueur professionnel à l'O.G.C.N. où il opérait comme amateur l'an dernier.</w:t>
      </w:r>
    </w:p>
    <w:p>
      <w:pPr>
        <w:spacing w:before="80" w:after="160"/>
        <w:ind w:left="510" w:right="227"/>
        <w:pBdr>
          <w:left w:val="single" w:sz="12" w:space="10" w:color="1F3864"/>
        </w:pBdr>
      </w:pPr>
      <w:r>
        <w:rPr>
          <w:b w:val="0"/>
          <w:color w:val="16181D"/>
          <w:sz w:val="21"/>
        </w:rPr>
        <w:t>Faisant droit à un devoir légitime, les dirigeants du grand Club niçois avaient autorisé leur inter, comme tous leurs autres pros d'ailleurs, à partir en vacances durant une vingtaine de jours.</w:t>
      </w:r>
    </w:p>
    <w:p>
      <w:pPr>
        <w:spacing w:before="80" w:after="160"/>
        <w:ind w:left="510" w:right="227"/>
        <w:pBdr>
          <w:left w:val="single" w:sz="12" w:space="10" w:color="1F3864"/>
        </w:pBdr>
      </w:pPr>
      <w:r>
        <w:rPr>
          <w:b w:val="0"/>
          <w:color w:val="16181D"/>
          <w:sz w:val="21"/>
        </w:rPr>
        <w:t>C'est durant cette période et après de déloyales manoeuvres que l'A.S. Saint-Etienne fit signer une licence professionnelle à Boudjemaa, à Tunis même, ayant envoyé un émissaire sur place qui sut, par des moyens que l'on condamne dans tous les milieux sportifs, persuader Mohamed de la nécessité qu'il y avait pour lui à quitter le Club qui l'avait sorti et façonné. »</w:t>
      </w:r>
    </w:p>
    <w:p>
      <w:pPr>
        <w:spacing w:before="0" w:after="120"/>
      </w:pPr>
      <w:r>
        <w:rPr>
          <w:b w:val="0"/>
          <w:sz w:val="22"/>
        </w:rPr>
        <w:t>L'émissaire est nommé ailleurs : M. Marey, secrétaire de l'A.S. Saint-Étienne, venu le chercher jusqu'à Béja. La notice du club dira plus tard, du même homme, qu'il est allé le chercher « dans les souks de Sousse ».</w:t>
      </w:r>
    </w:p>
    <w:p>
      <w:pPr>
        <w:spacing w:before="240" w:after="100"/>
      </w:pPr>
      <w:r>
        <w:rPr>
          <w:b/>
          <w:color w:val="1F3864"/>
          <w:sz w:val="26"/>
        </w:rPr>
        <w:t>La suspension, en deux temps</w:t>
      </w:r>
    </w:p>
    <w:p>
      <w:pPr>
        <w:spacing w:before="200" w:after="80"/>
      </w:pPr>
      <w:r>
        <w:rPr>
          <w:b/>
          <w:color w:val="1F3864"/>
          <w:sz w:val="23"/>
        </w:rPr>
        <w:t>Trois mois, le 31 juillet 1936</w:t>
      </w:r>
    </w:p>
    <w:p>
      <w:pPr>
        <w:spacing w:before="0" w:after="120"/>
      </w:pPr>
      <w:r>
        <w:rPr>
          <w:b w:val="0"/>
          <w:sz w:val="22"/>
        </w:rPr>
        <w:t>La Commission centrale des statuts et règlements juge l'affaire à Paris, sur le dossier, sans entendre de délégué niçois, en s'appuyant sur la plainte en racolage déposée par Nice et sur les dates de réception des contrats et licences. L'Éclaireur du Soir du 1er août :</w:t>
      </w:r>
    </w:p>
    <w:p>
      <w:pPr>
        <w:spacing w:before="80" w:after="160"/>
        <w:ind w:left="510" w:right="227"/>
        <w:pBdr>
          <w:left w:val="single" w:sz="12" w:space="10" w:color="1F3864"/>
        </w:pBdr>
      </w:pPr>
      <w:r>
        <w:rPr>
          <w:b w:val="0"/>
          <w:color w:val="16181D"/>
          <w:sz w:val="21"/>
        </w:rPr>
        <w:t>« Boudjemaa a été suspendu pour trois mois ferme, à dater du 30 août. Il ne pourra, de ce fait, rejouer que le 1er décembre 1936 et à l'O.G.C.N. bien entendu. »</w:t>
      </w:r>
    </w:p>
    <w:p>
      <w:pPr>
        <w:spacing w:before="200" w:after="80"/>
      </w:pPr>
      <w:r>
        <w:rPr>
          <w:b/>
          <w:color w:val="1F3864"/>
          <w:sz w:val="23"/>
        </w:rPr>
        <w:t>L'appel de Saint-Étienne rejeté, le 12 septembre 1936</w:t>
      </w:r>
    </w:p>
    <w:p>
      <w:pPr>
        <w:spacing w:before="0" w:after="120"/>
      </w:pPr>
      <w:r>
        <w:rPr>
          <w:b w:val="0"/>
          <w:sz w:val="22"/>
        </w:rPr>
        <w:t>L'Éclaireur de Nice du 13 septembre, sous le titre « Boudjemaa demeure qualifié à l'O.G.C. Nice » :</w:t>
      </w:r>
    </w:p>
    <w:p>
      <w:pPr>
        <w:spacing w:before="80" w:after="160"/>
        <w:ind w:left="510" w:right="227"/>
        <w:pBdr>
          <w:left w:val="single" w:sz="12" w:space="10" w:color="1F3864"/>
        </w:pBdr>
      </w:pPr>
      <w:r>
        <w:rPr>
          <w:b w:val="0"/>
          <w:color w:val="16181D"/>
          <w:sz w:val="21"/>
        </w:rPr>
        <w:t>« Après un habile plaidoyer du président des "rouge et noir", la Commission a dit qu'il n'y avait pas lieu à révision de la première décision et a définitivement classé l'affaire. Notification de cela a été faite hier à l'O.G.C. Nice. Aussi, en dépit de ce que certains peuvent penser, Boudjemaa ne pourra rejouer le 1er décembre que sous les couleurs de l'O.G.C. Nice. Et son contrat de joueur professionnel le lie à jamais au club de notre ville. »</w:t>
      </w:r>
    </w:p>
    <w:p>
      <w:pPr>
        <w:spacing w:before="200" w:after="80"/>
      </w:pPr>
      <w:r>
        <w:rPr>
          <w:b/>
          <w:color w:val="1F3864"/>
          <w:sz w:val="23"/>
        </w:rPr>
        <w:t>Six mois, le 5 octobre 1936</w:t>
      </w:r>
    </w:p>
    <w:p>
      <w:pPr>
        <w:spacing w:before="0" w:after="120"/>
      </w:pPr>
      <w:r>
        <w:rPr>
          <w:b w:val="0"/>
          <w:sz w:val="22"/>
        </w:rPr>
        <w:t>Le Conseil fédéral, saisi sur appel de Saint-Étienne, double la peine. L'Éclaireur de Nice du 6 octobre, « de nos services parisiens », daté Paris 5 octobre, signé Raoul Sabatié :</w:t>
      </w:r>
    </w:p>
    <w:p>
      <w:pPr>
        <w:spacing w:before="80" w:after="160"/>
        <w:ind w:left="510" w:right="227"/>
        <w:pBdr>
          <w:left w:val="single" w:sz="12" w:space="10" w:color="1F3864"/>
        </w:pBdr>
      </w:pPr>
      <w:r>
        <w:rPr>
          <w:b w:val="0"/>
          <w:color w:val="16181D"/>
          <w:sz w:val="21"/>
        </w:rPr>
        <w:t>« Le Conseil fédéral confirme la décision de la commission des règlements et porte à six mois de suspension la peine du joueur Boudjema. »</w:t>
      </w:r>
    </w:p>
    <w:p>
      <w:pPr>
        <w:spacing w:before="0" w:after="120"/>
      </w:pPr>
      <w:r>
        <w:rPr>
          <w:b w:val="0"/>
          <w:sz w:val="22"/>
        </w:rPr>
        <w:t>Le récit de la séance mérite d'être lu en entier, parce qu'il montre comment on a parlé de lui devant les juges :</w:t>
      </w:r>
    </w:p>
    <w:p>
      <w:pPr>
        <w:spacing w:before="80" w:after="160"/>
        <w:ind w:left="510" w:right="227"/>
        <w:pBdr>
          <w:left w:val="single" w:sz="12" w:space="10" w:color="1F3864"/>
        </w:pBdr>
      </w:pPr>
      <w:r>
        <w:rPr>
          <w:b w:val="0"/>
          <w:color w:val="16181D"/>
          <w:sz w:val="21"/>
        </w:rPr>
        <w:t>« A neuf heures, après avoir avalé un repas express, nous étions introduits, Niçois et Stéphanois, en présence du Conseil fédéral. M. Rivet présidait les débats. [...] Depuis le geste qui mit Boudjema en possession d'une petite fortune, jusqu'à l'examen des pièces douteuses par le professeur Leccat, de l'Institut policier de Lyon, tout cela, habilement présenté et remarquablement soutenu, ne tenait pas très bien debout. Le bel échafaudage s'effondra quand plaida, fort habilement, le défenseur de l'O.G.C.N. »</w:t>
      </w:r>
    </w:p>
    <w:p>
      <w:pPr>
        <w:spacing w:before="0" w:after="120"/>
      </w:pPr>
      <w:r>
        <w:rPr>
          <w:b w:val="0"/>
          <w:sz w:val="22"/>
        </w:rPr>
        <w:t>Et le président de la Fédération, Jules Rimet, tranche en une phrase :</w:t>
      </w:r>
    </w:p>
    <w:p>
      <w:pPr>
        <w:spacing w:before="80" w:after="160"/>
        <w:ind w:left="510" w:right="227"/>
        <w:pBdr>
          <w:left w:val="single" w:sz="12" w:space="10" w:color="1F3864"/>
        </w:pBdr>
      </w:pPr>
      <w:r>
        <w:rPr>
          <w:b w:val="0"/>
          <w:color w:val="16181D"/>
          <w:sz w:val="21"/>
        </w:rPr>
        <w:t>« Un délégué stéphanois demanda si véritablement Boudjema avait été payé par l'O.G.C.N. Hélas ! M. Delaunay montrait un reçu. D'un air désabusé et en caressant sa pipe, M. Rimet souriait et finit par conclure : "Messieurs, vous vous invectivez pour un garçon peu scrupuleux qui a touché, à trois jours d'intervalle, l'argent des deux côtés. Il n'est guère défendable." »</w:t>
      </w:r>
    </w:p>
    <w:p>
      <w:pPr>
        <w:spacing w:before="0" w:after="120"/>
      </w:pPr>
      <w:r>
        <w:rPr>
          <w:b w:val="0"/>
          <w:sz w:val="22"/>
        </w:rPr>
        <w:t>Personne, dans cette salle, ne l'a entendu lui. Il n'y était pas. Il était à Béja.</w:t>
      </w:r>
    </w:p>
    <w:p>
      <w:pPr>
        <w:spacing w:before="240" w:after="100"/>
      </w:pPr>
      <w:r>
        <w:rPr>
          <w:b/>
          <w:color w:val="1F3864"/>
          <w:sz w:val="26"/>
        </w:rPr>
        <w:t>Ce qu'il en coûte</w:t>
      </w:r>
    </w:p>
    <w:p>
      <w:pPr>
        <w:spacing w:before="0" w:after="120"/>
      </w:pPr>
      <w:r>
        <w:rPr>
          <w:b w:val="0"/>
          <w:sz w:val="22"/>
        </w:rPr>
        <w:t>L'Est Républicain du samedi 31 octobre 1936, page 5, rubrique « La vie sportive », donne la sanction complète : six mois de suspension, seule la licence de Nice retenue, et la restitution à Saint-Étienne des frais avancés, 10 700 francs.</w:t>
      </w:r>
    </w:p>
    <w:p>
      <w:pPr>
        <w:spacing w:before="0" w:after="120"/>
      </w:pPr>
      <w:r>
        <w:rPr>
          <w:b w:val="0"/>
          <w:sz w:val="22"/>
        </w:rPr>
        <w:t>Deux ans et demi plus tard, l'affaire n'est toujours pas éteinte. Le Petit Journal du 8 janvier 1939 : la commission règle son transfert de Saint-Étienne à Colmar et lui fait rembourser sa dette envers Saint-Étienne, 4 500 francs, à raison de 500 francs par mois.</w:t>
      </w:r>
    </w:p>
    <w:p>
      <w:pPr>
        <w:spacing w:before="240" w:after="100"/>
      </w:pPr>
      <w:r>
        <w:rPr>
          <w:b/>
          <w:color w:val="1F3864"/>
          <w:sz w:val="26"/>
        </w:rPr>
        <w:t>Une réserve de date</w:t>
      </w:r>
    </w:p>
    <w:p>
      <w:pPr>
        <w:spacing w:before="0" w:after="120"/>
      </w:pPr>
      <w:r>
        <w:rPr>
          <w:b w:val="0"/>
          <w:sz w:val="22"/>
        </w:rPr>
        <w:t>Mario Brun, dans L'Intransigeant du 30 octobre 1936, date la confrontation des deux clubs du 18 août. Le procès-verbal officiel publié par Football la date du 13 août. Les deux ne peuvent pas être justes ; je n'ai pas tranché.</w:t>
      </w:r>
    </w:p>
    <w:p>
      <w:pPr>
        <w:spacing w:before="240" w:after="100"/>
      </w:pPr>
      <w:r>
        <w:rPr>
          <w:b/>
          <w:color w:val="1F3864"/>
          <w:sz w:val="26"/>
        </w:rPr>
        <w:t>Une note sur l'écrit</w:t>
      </w:r>
    </w:p>
    <w:p>
      <w:pPr>
        <w:spacing w:before="0" w:after="120"/>
      </w:pPr>
      <w:r>
        <w:rPr>
          <w:b w:val="0"/>
          <w:sz w:val="22"/>
        </w:rPr>
        <w:t>Plusieurs pièces répètent qu'il était illettré. La même affaire montre pourtant qu'il écrivait : sa lettre à la Fédération était écrite en arabe, et c'est même l'un des points du dossier, « l'arabe n'étant pas déchiffrable pour tout le monde », écrit L'Intransigeant. Un homme qui écrit sa défense dans sa langue n'est pas un illettré : il est un homme dont on ne lit pas la langue. La copie de cette lettre n'a pas été retrouvée.</w:t>
      </w:r>
    </w:p>
    <w:p>
      <w:pPr>
        <w:spacing w:before="0" w:after="120"/>
      </w:pPr>
      <w:r>
        <w:rPr>
          <w:b w:val="0"/>
          <w:sz w:val="22"/>
        </w:rPr>
        <w:t>FAC-SIMILÉ : photos/Football-1936-deux-licences.jpg.</w:t>
      </w:r>
    </w:p>
    <w:p>
      <w:r>
        <w:br w:type="page"/>
      </w:r>
    </w:p>
    <w:p>
      <w:pPr>
        <w:spacing w:before="280" w:after="120"/>
      </w:pPr>
      <w:r>
        <w:rPr>
          <w:b/>
          <w:color w:val="1F3864"/>
          <w:sz w:val="30"/>
        </w:rPr>
        <w:t>3. LE RACISME ET L'ESPRIT COLONIALISTE</w:t>
      </w:r>
    </w:p>
    <w:p>
      <w:pPr>
        <w:spacing w:before="0" w:after="120"/>
      </w:pPr>
      <w:r>
        <w:rPr>
          <w:b w:val="0"/>
          <w:sz w:val="22"/>
        </w:rPr>
        <w:t>Ce chapitre a été décidé le 22 septembre 2026, après la lecture de L'Intransigeant du 30 octobre 1936. Il rassemble les phrases de la presse française qui disent le regard porté sur lui. Elles sont données telles qu'elles ont été imprimées, avec leur date et leur page. Il n'y a pas de commentaire à ajouter à la plupart d'entre elles.</w:t>
      </w:r>
    </w:p>
    <w:p>
      <w:pPr>
        <w:spacing w:before="240" w:after="100"/>
      </w:pPr>
      <w:r>
        <w:rPr>
          <w:b/>
          <w:color w:val="1F3864"/>
          <w:sz w:val="26"/>
        </w:rPr>
        <w:t>Le bled, les dattes, le mirage</w:t>
      </w:r>
    </w:p>
    <w:p>
      <w:pPr>
        <w:spacing w:before="0" w:after="120"/>
      </w:pPr>
      <w:r>
        <w:rPr>
          <w:b w:val="0"/>
          <w:sz w:val="22"/>
        </w:rPr>
        <w:t>L'Intransigeant, 30 octobre 1936, Mario Brun :</w:t>
      </w:r>
    </w:p>
    <w:p>
      <w:pPr>
        <w:pStyle w:val="ListBullet"/>
        <w:spacing w:before="0" w:after="60"/>
      </w:pPr>
      <w:r>
        <w:rPr>
          <w:b w:val="0"/>
          <w:sz w:val="22"/>
        </w:rPr>
        <w:t>« on alla le tirer de son bled »</w:t>
      </w:r>
    </w:p>
    <w:p>
      <w:pPr>
        <w:pStyle w:val="ListBullet"/>
        <w:spacing w:before="0" w:after="60"/>
      </w:pPr>
      <w:r>
        <w:rPr>
          <w:b w:val="0"/>
          <w:sz w:val="22"/>
        </w:rPr>
        <w:t>« l'arabe n'étant pas déchiffrable pour tout le monde »</w:t>
      </w:r>
    </w:p>
    <w:p>
      <w:pPr>
        <w:pStyle w:val="ListBullet"/>
        <w:spacing w:before="0" w:after="60"/>
      </w:pPr>
      <w:r>
        <w:rPr>
          <w:b w:val="0"/>
          <w:sz w:val="22"/>
        </w:rPr>
        <w:t>« le petit footballeur tunisien »</w:t>
      </w:r>
    </w:p>
    <w:p>
      <w:pPr>
        <w:pStyle w:val="ListBullet"/>
        <w:spacing w:before="0" w:after="60"/>
      </w:pPr>
      <w:r>
        <w:rPr>
          <w:b w:val="0"/>
          <w:sz w:val="22"/>
        </w:rPr>
        <w:t>« Mettez-vous à la place du type qui, en plein bled, se voit offrir une petite fortune »</w:t>
      </w:r>
    </w:p>
    <w:p>
      <w:pPr>
        <w:pStyle w:val="ListBullet"/>
        <w:spacing w:before="0" w:after="60"/>
      </w:pPr>
      <w:r>
        <w:rPr>
          <w:b w:val="0"/>
          <w:sz w:val="22"/>
        </w:rPr>
        <w:t>« Quant à Mohamed, dans son bled, il en a pour six mois à empaqueter des dattes... Il avait cru au mirage... »</w:t>
      </w:r>
    </w:p>
    <w:p>
      <w:pPr>
        <w:spacing w:before="0" w:after="120"/>
      </w:pPr>
      <w:r>
        <w:rPr>
          <w:b w:val="0"/>
          <w:sz w:val="22"/>
        </w:rPr>
        <w:t>L'Éclaireur de Nice, 6 octobre 1936, Raoul Sabatié, dernière phrase de l'article : « Dans six mois, Boudjema, qui doit manger des dattes dans le bled tunisien, jouera à Nice ! » C'est un correspondant parisien qui écrit cela, dans le journal de la ville dont il porte les couleurs, et c'est la phrase sur laquelle il a choisi de finir.</w:t>
      </w:r>
    </w:p>
    <w:p>
      <w:pPr>
        <w:spacing w:before="240" w:after="100"/>
      </w:pPr>
      <w:r>
        <w:rPr>
          <w:b/>
          <w:color w:val="1F3864"/>
          <w:sz w:val="26"/>
        </w:rPr>
        <w:t>L'enfant, l'animal, l'illettré</w:t>
      </w:r>
    </w:p>
    <w:p>
      <w:pPr>
        <w:spacing w:before="0" w:after="120"/>
      </w:pPr>
      <w:r>
        <w:rPr>
          <w:b w:val="0"/>
          <w:sz w:val="22"/>
        </w:rPr>
        <w:t>Nord-sports, 27 août 1936, page 2, rubrique « Échos, tuyaux » :</w:t>
      </w:r>
    </w:p>
    <w:p>
      <w:pPr>
        <w:spacing w:before="80" w:after="160"/>
        <w:ind w:left="510" w:right="227"/>
        <w:pBdr>
          <w:left w:val="single" w:sz="12" w:space="10" w:color="1F3864"/>
        </w:pBdr>
      </w:pPr>
      <w:r>
        <w:rPr>
          <w:b w:val="0"/>
          <w:color w:val="16181D"/>
          <w:sz w:val="21"/>
        </w:rPr>
        <w:t>« A en croire un confrère stéphanois, Boudjemaa, ce doux agneau, a été victime d'une machination terrible de la part de ses dirigeants de l'O.G.C. Nice. La vérité est tout autre, nous écrit-on de Nice. [...] il a même encaissé, contre reçu, sa mensualité de juillet, mensualité due au titre de joueur professionnel. Et Mohamed - illettré, peut-être, mais qui compte fort bien, lorsqu'il s'agit... d'argent - nie tout cela. »</w:t>
      </w:r>
    </w:p>
    <w:p>
      <w:pPr>
        <w:spacing w:before="0" w:after="120"/>
      </w:pPr>
      <w:r>
        <w:rPr>
          <w:b w:val="0"/>
          <w:sz w:val="22"/>
        </w:rPr>
        <w:t>Nord-sports, 10 septembre 1936 : « Mohamed va être recherché. Il reviendra à Nice, tout penaud, honteux comme... un renard qu'une poule aurait pris. »</w:t>
      </w:r>
    </w:p>
    <w:p>
      <w:pPr>
        <w:spacing w:before="0" w:after="120"/>
      </w:pPr>
      <w:r>
        <w:rPr>
          <w:b w:val="0"/>
          <w:sz w:val="22"/>
        </w:rPr>
        <w:t>L'Éclaireur du Soir, 1er août 1936 : « un joueur illettré, trompé par des grossiers marchandages et des raisonnements simplistes ». La phrase est écrite pour le défendre. Elle le défend comme on défend un mineur.</w:t>
      </w:r>
    </w:p>
    <w:p>
      <w:pPr>
        <w:spacing w:before="240" w:after="100"/>
      </w:pPr>
      <w:r>
        <w:rPr>
          <w:b/>
          <w:color w:val="1F3864"/>
          <w:sz w:val="26"/>
        </w:rPr>
        <w:t>Le nom remplacé par l'origine</w:t>
      </w:r>
    </w:p>
    <w:p>
      <w:pPr>
        <w:spacing w:before="0" w:after="120"/>
      </w:pPr>
      <w:r>
        <w:rPr>
          <w:b w:val="0"/>
          <w:sz w:val="22"/>
        </w:rPr>
        <w:t>Le Sport alsacien, 14 novembre 1938, pages 3 et 4, compte rendu du derby Colmar-Mulhouse :</w:t>
      </w:r>
    </w:p>
    <w:p>
      <w:pPr>
        <w:spacing w:before="80" w:after="160"/>
        <w:ind w:left="510" w:right="227"/>
        <w:pBdr>
          <w:left w:val="single" w:sz="12" w:space="10" w:color="1F3864"/>
        </w:pBdr>
      </w:pPr>
      <w:r>
        <w:rPr>
          <w:b w:val="0"/>
          <w:color w:val="16181D"/>
          <w:sz w:val="21"/>
        </w:rPr>
        <w:t>« In der 15. Minute sehen wir Boudjemaa allein gegen Bohrer ziehen. Laloué versucht den Araber zu stoppen, aber umsonst. »</w:t>
      </w:r>
    </w:p>
    <w:p>
      <w:pPr>
        <w:spacing w:before="0" w:after="120"/>
      </w:pPr>
      <w:r>
        <w:rPr>
          <w:b w:val="0"/>
          <w:sz w:val="22"/>
        </w:rPr>
        <w:t>À la quinzième minute, nous voyons Boudjemaa filer seul contre le gardien ; Laloué essaie d'arrêter l'Arabe, mais en vain. Tous les autres joueurs du compte rendu sont nommés. Lui seul devient, au milieu d'une phrase, « l'Arabe ».</w:t>
      </w:r>
    </w:p>
    <w:p>
      <w:pPr>
        <w:spacing w:before="0" w:after="120"/>
      </w:pPr>
      <w:r>
        <w:rPr>
          <w:b w:val="0"/>
          <w:sz w:val="22"/>
        </w:rPr>
        <w:t>Paris-soir, 30 mars 1937, page 8, Racing de Paris contre Nice à Saint-Ouen :</w:t>
      </w:r>
    </w:p>
    <w:p>
      <w:pPr>
        <w:spacing w:before="80" w:after="160"/>
        <w:ind w:left="510" w:right="227"/>
        <w:pBdr>
          <w:left w:val="single" w:sz="12" w:space="10" w:color="1F3864"/>
        </w:pBdr>
      </w:pPr>
      <w:r>
        <w:rPr>
          <w:b w:val="0"/>
          <w:color w:val="16181D"/>
          <w:sz w:val="21"/>
        </w:rPr>
        <w:t>« Les "nationaux" comme Boudjema et Brusseaux ne feraient pas mal en division nationale. - Encore des Nord-Africains, souligne Couard, réduit au rôle de spectateur. »</w:t>
      </w:r>
    </w:p>
    <w:p>
      <w:pPr>
        <w:spacing w:before="0" w:after="120"/>
      </w:pPr>
      <w:r>
        <w:rPr>
          <w:b w:val="0"/>
          <w:sz w:val="22"/>
        </w:rPr>
        <w:t>Les Colmarer neueste Nachrichten du 6 septembre 1938, à la fin d'un match joué dans la nuit tombante : « 23 silhouettes courent dans la pénombre après un ballon qu'on ne voit presque plus, tandis que les Nord-Africains, eux, on ne les voit plus du tout. » Le trait se veut drôle.</w:t>
      </w:r>
    </w:p>
    <w:p>
      <w:pPr>
        <w:spacing w:before="240" w:after="100"/>
      </w:pPr>
      <w:r>
        <w:rPr>
          <w:b/>
          <w:color w:val="1F3864"/>
          <w:sz w:val="26"/>
        </w:rPr>
        <w:t>Se tromper de pays, et que cela n'ennuie personne</w:t>
      </w:r>
    </w:p>
    <w:p>
      <w:pPr>
        <w:spacing w:before="0" w:after="120"/>
      </w:pPr>
      <w:r>
        <w:rPr>
          <w:b w:val="0"/>
          <w:sz w:val="22"/>
        </w:rPr>
        <w:t>Le Mémorial, journal de Saint-Étienne, 14 juillet 1936, page 5, le jour même où son club annonce sa signature :</w:t>
      </w:r>
    </w:p>
    <w:p>
      <w:pPr>
        <w:spacing w:before="80" w:after="160"/>
        <w:ind w:left="510" w:right="227"/>
        <w:pBdr>
          <w:left w:val="single" w:sz="12" w:space="10" w:color="1F3864"/>
        </w:pBdr>
      </w:pPr>
      <w:r>
        <w:rPr>
          <w:b w:val="0"/>
          <w:color w:val="16181D"/>
          <w:sz w:val="21"/>
        </w:rPr>
        <w:t>« FOOTBALL ASSOCIATION - Boudjema de l'O. G. C. de Nice jouera à Saint-Etienne. Nous apprenons que le brillant inter-gauche de l'O.G.C. de Nice, l'Algérien Boudjema, vient de donner son adhésion à l'A.S. de St-Etienne. »</w:t>
      </w:r>
    </w:p>
    <w:p>
      <w:pPr>
        <w:spacing w:before="0" w:after="120"/>
      </w:pPr>
      <w:r>
        <w:rPr>
          <w:b w:val="0"/>
          <w:sz w:val="22"/>
        </w:rPr>
        <w:t>Il est tunisien. Le journal de la ville du club qui vient de le signer ne sait pas de quel pays il vient, et cela ne gêne personne. Le même journal le dira « l'excellent inter tunisien » deux ans plus tard, le 7 mai 1938 : entre les deux, il n'a pas changé de pays, c'est le journal qui a fini par regarder.</w:t>
      </w:r>
    </w:p>
    <w:p>
      <w:pPr>
        <w:spacing w:before="0" w:after="120"/>
      </w:pPr>
      <w:r>
        <w:rPr>
          <w:b w:val="0"/>
          <w:sz w:val="22"/>
        </w:rPr>
        <w:t>Le même flottement dure toute sa carrière. Dans les mêmes colonnes on lit « le Nord-Africain », « l'Algérien », « le Tunisien », « l'Arabe ». Les Colmarer neueste Nachrichten, elles, tranchent le 13 mai 1939 : « plusieurs clubs de division I se disputent le Tunisien ».</w:t>
      </w:r>
    </w:p>
    <w:p>
      <w:pPr>
        <w:spacing w:before="240" w:after="100"/>
      </w:pPr>
      <w:r>
        <w:rPr>
          <w:b/>
          <w:color w:val="1F3864"/>
          <w:sz w:val="26"/>
        </w:rPr>
        <w:t>Le jeu de l'homme</w:t>
      </w:r>
    </w:p>
    <w:p>
      <w:pPr>
        <w:spacing w:before="0" w:after="120"/>
      </w:pPr>
      <w:r>
        <w:rPr>
          <w:b w:val="0"/>
          <w:sz w:val="22"/>
        </w:rPr>
        <w:t>L'Auto, 25 mai 1936 : « Les Niçois possèdent en Boudjemaa un bien beau joueur, doublé d'un botteur émérite. Dommage que, même avec le sourire, il ait une tendance marquée à jouer l'homme. »</w:t>
      </w:r>
    </w:p>
    <w:p>
      <w:pPr>
        <w:spacing w:before="0" w:after="120"/>
      </w:pPr>
      <w:r>
        <w:rPr>
          <w:b w:val="0"/>
          <w:sz w:val="22"/>
        </w:rPr>
        <w:t>La remarque revient ensuite pendant toute sa carrière, jusqu'au portrait de fin de saison des Colmarer neueste Nachrichten du 3 juin 1939 : « un joueur au sang chaud », « son excès de zèle lui a fait manquer de fair-play ». Elle n'est pas fausse : il a été rudoyé et il a rendu les coups, et le F.C. Mulhouse a même déposé réclamation, le 11 novembre 1938, parce que l'arbitre ne l'avait pas expulsé. Mais on ne lit jamais, sous la même plume, qu'il a joué une mi-temps blessé à la tête, ou une saison entière avec une furonculose.</w:t>
      </w:r>
    </w:p>
    <w:p>
      <w:pPr>
        <w:spacing w:before="240" w:after="100"/>
      </w:pPr>
      <w:r>
        <w:rPr>
          <w:b/>
          <w:color w:val="1F3864"/>
          <w:sz w:val="26"/>
        </w:rPr>
        <w:t>Le système qui l'a fait venir</w:t>
      </w:r>
    </w:p>
    <w:p>
      <w:pPr>
        <w:spacing w:before="0" w:after="120"/>
      </w:pPr>
      <w:r>
        <w:rPr>
          <w:b w:val="0"/>
          <w:sz w:val="22"/>
        </w:rPr>
        <w:t>David Hansen, dans « La professionnalisation d'un club de football : l'OGC Nice (1932-1950) », Recherches régionales, numéro 215, 2018, travaille sur les procès-verbaux du club conservés aux Archives départementales des Alpes-Maritimes. Boudjemaa y figure deux fois, dans le tableau des joueurs venus de l'étranger : « 1935/1936 Boudjemaa Mohammed, Tunisie française » et « 1936/1937 Boudjemaa Mohammed, Tunisie française ».</w:t>
      </w:r>
    </w:p>
    <w:p>
      <w:pPr>
        <w:spacing w:before="0" w:after="120"/>
      </w:pPr>
      <w:r>
        <w:rPr>
          <w:b w:val="0"/>
          <w:sz w:val="22"/>
        </w:rPr>
        <w:t>L'étude décrit surtout le système. Le prospecteur : « Le dénommé Charles Elkabbach est présenté dans la presse sportive nationale comme l'homme qui a "africanisé l'OM et le football français". Négociant en laines à Oran, cet homme a su dénicher et exporter en France de nombreux joueurs africains. » Et la phrase qu'on lui prête : « l'Algérie et le Maroc n'ont pas encore tout donné [...]. Il y a beaucoup de trésors jalousement surveillés chez nous. Et la race des "perles noires" n'est pas morte. »</w:t>
      </w:r>
    </w:p>
    <w:p>
      <w:pPr>
        <w:spacing w:before="0" w:after="120"/>
      </w:pPr>
      <w:r>
        <w:rPr>
          <w:b w:val="0"/>
          <w:sz w:val="22"/>
        </w:rPr>
        <w:t>Dénicher, exporter, importer, des trésors, une race : c'est le vocabulaire de la marchandise appliqué à des hommes, et il est imprimé dans la presse sportive nationale, pas dans un écrit privé.</w:t>
      </w:r>
    </w:p>
    <w:p>
      <w:pPr>
        <w:spacing w:before="0" w:after="120"/>
      </w:pPr>
      <w:r>
        <w:rPr>
          <w:b w:val="0"/>
          <w:sz w:val="22"/>
        </w:rPr>
        <w:t>Il faut rappeler le cadre juridique. Le Code de l'indigénat n'est officiellement abrogé que par l'ordonnance du 7 mars 1944. Boudjemaa a joué, signé, été suspendu et jugé sous ce régime.</w:t>
      </w:r>
    </w:p>
    <w:p>
      <w:pPr>
        <w:spacing w:before="0" w:after="120"/>
      </w:pPr>
      <w:r>
        <w:rPr>
          <w:b w:val="0"/>
          <w:sz w:val="22"/>
        </w:rPr>
        <w:t>Et il faut rappeler le retournement de 1946 : « La prospection en Afrique du Nord est tellement intense qu'en 1946 la Fédération interdit pendant deux ans tout nouveau transfert de footballeurs en provenance de cette aire géographique. » Il rentre à Colmar en septembre 1945 ; en janvier 1946, on lui refuse sa licence amateur. Les deux faits se regardent.</w:t>
      </w:r>
    </w:p>
    <w:p>
      <w:r>
        <w:br w:type="page"/>
      </w:r>
    </w:p>
    <w:p>
      <w:pPr>
        <w:spacing w:before="280" w:after="120"/>
      </w:pPr>
      <w:r>
        <w:rPr>
          <w:b/>
          <w:color w:val="1F3864"/>
          <w:sz w:val="30"/>
        </w:rPr>
        <w:t>4. LE MATCH AMICAL À MARSEILLE</w:t>
      </w:r>
    </w:p>
    <w:p>
      <w:pPr>
        <w:spacing w:before="0" w:after="120"/>
      </w:pPr>
      <w:r>
        <w:rPr>
          <w:b w:val="0"/>
          <w:sz w:val="22"/>
        </w:rPr>
        <w:t>1er décembre 1935. Olympique de Marseille 2, O.G.C. Nice 0.</w:t>
      </w:r>
    </w:p>
    <w:p>
      <w:pPr>
        <w:spacing w:before="0" w:after="120"/>
      </w:pPr>
      <w:r>
        <w:rPr>
          <w:b w:val="0"/>
          <w:sz w:val="22"/>
        </w:rPr>
        <w:t>C'est son troisième match sous le maillot niçois, et le premier hors de Nice. Il arrive de Béja depuis un mois. Le Petit Marseillais du 2 décembre 1935 relève deux fois son nom :</w:t>
      </w:r>
    </w:p>
    <w:p>
      <w:pPr>
        <w:spacing w:before="80" w:after="160"/>
        <w:ind w:left="510" w:right="227"/>
        <w:pBdr>
          <w:left w:val="single" w:sz="12" w:space="10" w:color="1F3864"/>
        </w:pBdr>
      </w:pPr>
      <w:r>
        <w:rPr>
          <w:b w:val="0"/>
          <w:color w:val="16181D"/>
          <w:sz w:val="21"/>
        </w:rPr>
        <w:t>« Boudjema fait de superbes ouvertures. » « Boudjema et Béraudo font un très grand labeur. »</w:t>
      </w:r>
    </w:p>
    <w:p>
      <w:pPr>
        <w:spacing w:before="0" w:after="120"/>
      </w:pPr>
      <w:r>
        <w:rPr>
          <w:b w:val="0"/>
          <w:sz w:val="22"/>
        </w:rPr>
        <w:t>Il est remplacé à la reprise.</w:t>
      </w:r>
    </w:p>
    <w:p>
      <w:pPr>
        <w:spacing w:before="0" w:after="120"/>
      </w:pPr>
      <w:r>
        <w:rPr>
          <w:b w:val="0"/>
          <w:sz w:val="22"/>
        </w:rPr>
        <w:t>FAC-SIMILÉ : photos/PetitMarseillais-1935-Nice-OM.jpg.</w:t>
      </w:r>
    </w:p>
    <w:p>
      <w:r>
        <w:br w:type="page"/>
      </w:r>
    </w:p>
    <w:p>
      <w:pPr>
        <w:spacing w:before="280" w:after="120"/>
      </w:pPr>
      <w:r>
        <w:rPr>
          <w:b/>
          <w:color w:val="1F3864"/>
          <w:sz w:val="30"/>
        </w:rPr>
        <w:t>5. LES SAISONS EN FRANCE</w:t>
      </w:r>
    </w:p>
    <w:p>
      <w:pPr>
        <w:spacing w:before="0" w:after="120"/>
      </w:pPr>
      <w:r>
        <w:rPr>
          <w:b w:val="0"/>
          <w:sz w:val="22"/>
        </w:rPr>
        <w:t>Mise en page arrêtée par l'auteur : pour chaque match, une page de commentaire et, en regard, une page de fac-similé de l'article. Les fichiers d'images disponibles sont indiqués à chaque fois ; ceux qui manquent sont à refabriquer à partir de liste.json.</w:t>
      </w:r>
    </w:p>
    <w:p>
      <w:pPr>
        <w:spacing w:before="240" w:after="100"/>
      </w:pPr>
      <w:r>
        <w:rPr>
          <w:b/>
          <w:color w:val="1F3864"/>
          <w:sz w:val="26"/>
        </w:rPr>
        <w:t>1935-1936 : la première saison à Nice</w:t>
      </w:r>
    </w:p>
    <w:p>
      <w:pPr>
        <w:spacing w:before="0" w:after="120"/>
      </w:pPr>
      <w:r>
        <w:rPr>
          <w:b w:val="0"/>
          <w:sz w:val="22"/>
        </w:rPr>
        <w:t>Il arrive à Nice au début de novembre 1935, en provenance de l'U.S. Béja. L'Auto-vélo du 2 novembre 1935, page 5 :</w:t>
      </w:r>
    </w:p>
    <w:p>
      <w:pPr>
        <w:spacing w:before="80" w:after="160"/>
        <w:ind w:left="510" w:right="227"/>
        <w:pBdr>
          <w:left w:val="single" w:sz="12" w:space="10" w:color="1F3864"/>
        </w:pBdr>
      </w:pPr>
      <w:r>
        <w:rPr>
          <w:b w:val="0"/>
          <w:color w:val="16181D"/>
          <w:sz w:val="21"/>
        </w:rPr>
        <w:t>« On signale aussi du nouveau à l'OGC de Nice, qui a obtenu un assez vif succès spectaculaire avec son match de dimanche, contre Roma. Les Aiglons niçois viennent d'accueillir dans leurs rangs deux recrues sur lesquelles ils comptent pour faire de meilleurs résultats. Ce sont : l'Espagnol Goyes et le Tunisien Boudjema. »</w:t>
      </w:r>
    </w:p>
    <w:p>
      <w:pPr>
        <w:spacing w:before="200" w:after="80"/>
      </w:pPr>
      <w:r>
        <w:rPr>
          <w:b/>
          <w:color w:val="1F3864"/>
          <w:sz w:val="23"/>
        </w:rPr>
        <w:t>27 octobre 1935, amical, Nice 0 Roma 1</w:t>
      </w:r>
    </w:p>
    <w:p>
      <w:pPr>
        <w:spacing w:before="0" w:after="120"/>
      </w:pPr>
      <w:r>
        <w:rPr>
          <w:b w:val="0"/>
          <w:sz w:val="22"/>
        </w:rPr>
        <w:t>Son premier match sous le maillot niçois. Il joue toute la partie. La date est donnée par l'OGC Nice lui-même, par M. Michel Oreggia, dans un courriel du 10 janvier 2021. Le compte rendu est dans L'Éclaireur du 28 octobre 1935 : « Un bel essai de Boudjemaa est bien sauvé par le goal Zucca. » On lit parfois la date du 21 octobre : elle est fausse.</w:t>
      </w:r>
    </w:p>
    <w:p>
      <w:pPr>
        <w:spacing w:before="200" w:after="80"/>
      </w:pPr>
      <w:r>
        <w:rPr>
          <w:b/>
          <w:color w:val="1F3864"/>
          <w:sz w:val="23"/>
        </w:rPr>
        <w:t>11 novembre 1935, amical, Nice 4 Antibes 2</w:t>
      </w:r>
    </w:p>
    <w:p>
      <w:pPr>
        <w:spacing w:before="0" w:after="120"/>
      </w:pPr>
      <w:r>
        <w:rPr>
          <w:b w:val="0"/>
          <w:sz w:val="22"/>
        </w:rPr>
        <w:t>L'Éclaireur du 12 novembre, page 8 : « A l'autre aile, Schubert joua avec autorité et confiance. Mis en évidence par Boudjema, dont on espère la qualification prochaine, il fut précieux à ce poste. Boudjema se montra sous un jour excellent. Son shoot du gauche est inquiétant, mais hier il tripota la balle heureusement et doit être crédité d'un bon match. »</w:t>
      </w:r>
    </w:p>
    <w:p>
      <w:pPr>
        <w:spacing w:before="200" w:after="80"/>
      </w:pPr>
      <w:r>
        <w:rPr>
          <w:b/>
          <w:color w:val="1F3864"/>
          <w:sz w:val="23"/>
        </w:rPr>
        <w:t>1er décembre 1935, amical, Marseille 2 Nice 0</w:t>
      </w:r>
    </w:p>
    <w:p>
      <w:pPr>
        <w:spacing w:before="0" w:after="120"/>
      </w:pPr>
      <w:r>
        <w:rPr>
          <w:b w:val="0"/>
          <w:sz w:val="22"/>
        </w:rPr>
        <w:t>Voir le chapitre 4.</w:t>
      </w:r>
    </w:p>
    <w:p>
      <w:pPr>
        <w:spacing w:before="200" w:after="80"/>
      </w:pPr>
      <w:r>
        <w:rPr>
          <w:b/>
          <w:color w:val="1F3864"/>
          <w:sz w:val="23"/>
        </w:rPr>
        <w:t>8 décembre 1935, Nice 2 Le Havre 2</w:t>
      </w:r>
    </w:p>
    <w:p>
      <w:pPr>
        <w:spacing w:before="0" w:after="120"/>
      </w:pPr>
      <w:r>
        <w:rPr>
          <w:b w:val="0"/>
          <w:sz w:val="22"/>
        </w:rPr>
        <w:t>Son premier match officiel. L'Auto-vélo du 9 décembre, page 5, écrit son nom « Boudjena », ce qui est la meilleure preuve qu'on ne le connaissait pas encore : « les Niçois, qui marquaient par Boudjena à la trentième minute » ; et plus loin : « A Nice Boudjena et les deux arrières furent les plus en vedette ». Deux photographies existent de ce match. Match du 10 décembre 1935 publie l'action avec cette légende : « Les buts du Havre sont en mauvaise posture. Borosky est sorti de ses buts, mais a manqué la balle et le Niçois Boudjema marque le but du poing, mais il sera refusé justement ». L'Éclaireur du 9 décembre en publie une autre : « Boudjemaa (O.G.C.N.) fait une tête au-dessus de Pataa (Le Havre) ».</w:t>
      </w:r>
    </w:p>
    <w:p>
      <w:pPr>
        <w:spacing w:before="200" w:after="80"/>
      </w:pPr>
      <w:r>
        <w:rPr>
          <w:b/>
          <w:color w:val="1F3864"/>
          <w:sz w:val="23"/>
        </w:rPr>
        <w:t>16 janvier 1936</w:t>
      </w:r>
    </w:p>
    <w:p>
      <w:pPr>
        <w:spacing w:before="0" w:after="120"/>
      </w:pPr>
      <w:r>
        <w:rPr>
          <w:b w:val="0"/>
          <w:sz w:val="22"/>
        </w:rPr>
        <w:t>Le Mémorial de la Loire et de la Haute-Loire, page 5, le présente à ses lecteurs avant la venue de Nice : « la fameuse nouvelle recrue Boudjemaa, joueur tunisien de grand avenir ».</w:t>
      </w:r>
    </w:p>
    <w:p>
      <w:pPr>
        <w:spacing w:before="200" w:after="80"/>
      </w:pPr>
      <w:r>
        <w:rPr>
          <w:b/>
          <w:color w:val="1F3864"/>
          <w:sz w:val="23"/>
        </w:rPr>
        <w:t>19 janvier 1936, Saint-Étienne 3 Nice 1</w:t>
      </w:r>
    </w:p>
    <w:p>
      <w:pPr>
        <w:spacing w:before="0" w:after="120"/>
      </w:pPr>
      <w:r>
        <w:rPr>
          <w:b w:val="0"/>
          <w:sz w:val="22"/>
        </w:rPr>
        <w:t>, à Geoffroy-Guichard, 3 000 spectateurs. Composition de Nice : Chaisaz, Schulzendorf, Schubert, Béraudo, Moudry, Galland, Marino, Gérin, Dubois, Boudjemaa, Kurdna.</w:t>
      </w:r>
    </w:p>
    <w:p>
      <w:pPr>
        <w:spacing w:before="200" w:after="80"/>
      </w:pPr>
      <w:r>
        <w:rPr>
          <w:b/>
          <w:color w:val="1F3864"/>
          <w:sz w:val="23"/>
        </w:rPr>
        <w:t>31 janvier 1936, Dunkerque 3 Nice 2</w:t>
      </w:r>
    </w:p>
    <w:p>
      <w:pPr>
        <w:spacing w:before="0" w:after="120"/>
      </w:pPr>
      <w:r>
        <w:rPr>
          <w:b w:val="0"/>
          <w:sz w:val="22"/>
        </w:rPr>
        <w:t>Le Grand Écho du Nord du 1er février : « Boudjema est partout et se dépense avec un égal bonheur en défense comme en attaque » ; et « Boudjema, Brusseaux, Orlandini et Rodriguez ont été les plus en vue d'un team qui a fourni un très beau match ».</w:t>
      </w:r>
    </w:p>
    <w:p>
      <w:pPr>
        <w:spacing w:before="200" w:after="80"/>
      </w:pPr>
      <w:r>
        <w:rPr>
          <w:b/>
          <w:color w:val="1F3864"/>
          <w:sz w:val="23"/>
        </w:rPr>
        <w:t>23 février 1936, Lens 5 Nice 0</w:t>
      </w:r>
    </w:p>
    <w:p>
      <w:pPr>
        <w:spacing w:before="0" w:after="120"/>
      </w:pPr>
      <w:r>
        <w:rPr>
          <w:b w:val="0"/>
          <w:sz w:val="22"/>
        </w:rPr>
        <w:t>Le Grand Écho du Nord du 24 février, page 6 : « trois hommes manquaient dans l'équipe niçoise : Kurdna, Schultendorf et Dubois, mais Schiave, qui jouait à l'arrière, et Boudjema qui remplaçait Dubois, fournirent un joli match et il n'est pas certain que les titulaires auraient fait beaucoup mieux sur le terrain détrempé et glissant des professionnels artésiens. »</w:t>
      </w:r>
    </w:p>
    <w:p>
      <w:pPr>
        <w:spacing w:before="200" w:after="80"/>
      </w:pPr>
      <w:r>
        <w:rPr>
          <w:b/>
          <w:color w:val="1F3864"/>
          <w:sz w:val="23"/>
        </w:rPr>
        <w:t>1er mars 1936, Nice 2 Amiens 0</w:t>
      </w:r>
    </w:p>
    <w:p>
      <w:pPr>
        <w:spacing w:before="0" w:after="120"/>
      </w:pPr>
      <w:r>
        <w:rPr>
          <w:b w:val="0"/>
          <w:sz w:val="22"/>
        </w:rPr>
        <w:t>Le Grand Écho du Nord du 2 mars : « Sur centre de Granier, Dubois d'un heading superbe ouvrit le score. Puis Boudjemaa se permit le luxe de dribbler trois hommes et de marquer d'un tir en biais du gauche. »</w:t>
      </w:r>
    </w:p>
    <w:p>
      <w:pPr>
        <w:spacing w:before="200" w:after="80"/>
      </w:pPr>
      <w:r>
        <w:rPr>
          <w:b/>
          <w:color w:val="1F3864"/>
          <w:sz w:val="23"/>
        </w:rPr>
        <w:t>21 mars 1936, avant Roubaix</w:t>
      </w:r>
    </w:p>
    <w:p>
      <w:pPr>
        <w:spacing w:before="0" w:after="120"/>
      </w:pPr>
      <w:r>
        <w:rPr>
          <w:b w:val="0"/>
          <w:sz w:val="22"/>
        </w:rPr>
        <w:t>Le Grand Écho du Nord : « L'avant-centre Boudjema est très dangereux et possède un déboulé foudroyant. » Le lendemain, Roubaix bat Nice 5 à 1.</w:t>
      </w:r>
    </w:p>
    <w:p>
      <w:pPr>
        <w:spacing w:before="200" w:after="80"/>
      </w:pPr>
      <w:r>
        <w:rPr>
          <w:b/>
          <w:color w:val="1F3864"/>
          <w:sz w:val="23"/>
        </w:rPr>
        <w:t>30 avril 1936</w:t>
      </w:r>
    </w:p>
    <w:p>
      <w:pPr>
        <w:spacing w:before="0" w:after="120"/>
      </w:pPr>
      <w:r>
        <w:rPr>
          <w:b w:val="0"/>
          <w:sz w:val="22"/>
        </w:rPr>
        <w:t>L'Auto-vélo, page 5 : « L'Olympique Gymnaste Club de Nice sera privé des services de son excellent avant-centre Boudjema qui est parti sous les drapeaux en Tunisie. » Il repart au début de mai pour son service militaire. FAC-SIMILÉ : photos/LAuto-1936-sous-les-drapeaux.jpg.</w:t>
      </w:r>
    </w:p>
    <w:p>
      <w:pPr>
        <w:spacing w:before="200" w:after="80"/>
      </w:pPr>
      <w:r>
        <w:rPr>
          <w:b/>
          <w:color w:val="1F3864"/>
          <w:sz w:val="23"/>
        </w:rPr>
        <w:t>3 mai 1936, Nice 6 Dunkerque 2</w:t>
      </w:r>
    </w:p>
    <w:p>
      <w:pPr>
        <w:spacing w:before="0" w:after="120"/>
      </w:pPr>
      <w:r>
        <w:rPr>
          <w:b w:val="0"/>
          <w:sz w:val="22"/>
        </w:rPr>
        <w:t>Le Grand Écho du Nord du 4 mai, page 6 : « hier leur attaque dans laquelle figurait Boudjemma, absent il y a quinze jours, fournit une exhibition de football remarquable [...] Boudjemaa, d'un tir bolide, et Marino ensuite portèrent la marque à 6. » Le Petit Provençal du 4 mai : « A Nice, bonne partie des demis et de l'attaque où Boudjemaa se montra le meilleur homme sur le terrain. »</w:t>
      </w:r>
    </w:p>
    <w:p>
      <w:pPr>
        <w:spacing w:before="200" w:after="80"/>
      </w:pPr>
      <w:r>
        <w:rPr>
          <w:b/>
          <w:color w:val="1F3864"/>
          <w:sz w:val="23"/>
        </w:rPr>
        <w:t>21 mai 1936</w:t>
      </w:r>
    </w:p>
    <w:p>
      <w:pPr>
        <w:spacing w:before="0" w:after="120"/>
      </w:pPr>
      <w:r>
        <w:rPr>
          <w:b w:val="0"/>
          <w:sz w:val="22"/>
        </w:rPr>
        <w:t>Le Petit Provençal du 22 mai, page 9, une ligne qu'on ne trouve nulle part ailleurs : « Boudjema, très courageux, malgré sa blessure à la tête, marque un joli but et Nice tient par 2 à 1. » Il joue et il marque la tête blessée.</w:t>
      </w:r>
    </w:p>
    <w:p>
      <w:pPr>
        <w:spacing w:before="200" w:after="80"/>
      </w:pPr>
      <w:r>
        <w:rPr>
          <w:b/>
          <w:color w:val="1F3864"/>
          <w:sz w:val="23"/>
        </w:rPr>
        <w:t>24 mai 1936, C.A. Paris 0 Nice 1</w:t>
      </w:r>
    </w:p>
    <w:p>
      <w:pPr>
        <w:spacing w:before="0" w:after="120"/>
      </w:pPr>
      <w:r>
        <w:rPr>
          <w:b w:val="0"/>
          <w:sz w:val="22"/>
        </w:rPr>
        <w:t>L'Auto-vélo du 25 mai : « Les Niçois possèdent en Boudjemaa un bien beau joueur, doublé d'un botteur émérite. Dommage que, même avec le sourire, il ait une tendance marquée à jouer l'homme. »</w:t>
      </w:r>
    </w:p>
    <w:p>
      <w:pPr>
        <w:spacing w:before="200" w:after="80"/>
      </w:pPr>
      <w:r>
        <w:rPr>
          <w:b/>
          <w:color w:val="1F3864"/>
          <w:sz w:val="23"/>
        </w:rPr>
        <w:t>31 mai 1936, dernière journée, Nice 1 Saint-Étienne 6</w:t>
      </w:r>
    </w:p>
    <w:p>
      <w:pPr>
        <w:spacing w:before="0" w:after="120"/>
      </w:pPr>
      <w:r>
        <w:rPr>
          <w:b w:val="0"/>
          <w:sz w:val="22"/>
        </w:rPr>
        <w:t>, au stade du Ray. Entraîneur de Nice : Emmanuel Lowy. Entraîneur de Saint-Étienne : William Duckworth. Composition de Nice : Chaisaz, Schulzendorf, Kudrna, Schubert, Mondry, Galland, Granier, Marino, Dubois, Boudjemaa, Astori.</w:t>
      </w:r>
    </w:p>
    <w:p>
      <w:pPr>
        <w:spacing w:before="0" w:after="120"/>
      </w:pPr>
      <w:r>
        <w:rPr>
          <w:b w:val="0"/>
          <w:sz w:val="22"/>
        </w:rPr>
        <w:t>Une note de vie quotidienne, qui n'est pas dans les comptes rendus de match : Raoul Chaisaz, le gardien de Nice, l'a ramené et employé dans son entreprise.</w:t>
      </w:r>
    </w:p>
    <w:p>
      <w:pPr>
        <w:spacing w:before="240" w:after="100"/>
      </w:pPr>
      <w:r>
        <w:rPr>
          <w:b/>
          <w:color w:val="1F3864"/>
          <w:sz w:val="26"/>
        </w:rPr>
        <w:t>1936-1937 : la suspension, puis la meilleure saison</w:t>
      </w:r>
    </w:p>
    <w:p>
      <w:pPr>
        <w:spacing w:before="0" w:after="120"/>
      </w:pPr>
      <w:r>
        <w:rPr>
          <w:b w:val="0"/>
          <w:sz w:val="22"/>
        </w:rPr>
        <w:t>L'Intransigeant du 15 septembre 1936, page 4, pendant que l'affaire des deux licences se juge : Boudjemaa « ne voulait plus revenir sur la Côte d'Azur. Il est actuellement à Beja ».</w:t>
      </w:r>
    </w:p>
    <w:p>
      <w:pPr>
        <w:spacing w:before="0" w:after="120"/>
      </w:pPr>
      <w:r>
        <w:rPr>
          <w:b w:val="0"/>
          <w:sz w:val="22"/>
        </w:rPr>
        <w:t>Il est suspendu jusqu'au 1er décembre, puis jusqu'à la fin de janvier après la décision du Conseil fédéral. Il ne rejoue qu'en janvier 1937.</w:t>
      </w:r>
    </w:p>
    <w:p>
      <w:pPr>
        <w:spacing w:before="200" w:after="80"/>
      </w:pPr>
      <w:r>
        <w:rPr>
          <w:b/>
          <w:color w:val="1F3864"/>
          <w:sz w:val="23"/>
        </w:rPr>
        <w:t>16 janvier 1937</w:t>
      </w:r>
    </w:p>
    <w:p>
      <w:pPr>
        <w:spacing w:before="0" w:after="120"/>
      </w:pPr>
      <w:r>
        <w:rPr>
          <w:b w:val="0"/>
          <w:sz w:val="22"/>
        </w:rPr>
        <w:t>L'Auto-vélo annonce la remise de peine : il pourra jouer le lendemain contre Strasbourg en Coupe de France. FAC-SIMILÉ à refabriquer.</w:t>
      </w:r>
    </w:p>
    <w:p>
      <w:pPr>
        <w:spacing w:before="200" w:after="80"/>
      </w:pPr>
      <w:r>
        <w:rPr>
          <w:b/>
          <w:color w:val="1F3864"/>
          <w:sz w:val="23"/>
        </w:rPr>
        <w:t>17 janvier 1937, Nice 0 Strasbourg 0</w:t>
      </w:r>
    </w:p>
    <w:p>
      <w:pPr>
        <w:spacing w:before="0" w:after="120"/>
      </w:pPr>
      <w:r>
        <w:rPr>
          <w:b w:val="0"/>
          <w:sz w:val="22"/>
        </w:rPr>
        <w:t>, après prolongation, à Marseille, stade Fernand-Bouisson. C'est sa rentrée. L'Intransigeant du 20 janvier : « Boudjemaa a fait sa rentrée, à Marseille, contre Strasbourg, et Nice s'en est bien trouvé. » Le match rejoué à Lyon le 21 janvier est perdu 1 à 0, Nice terminant à neuf.</w:t>
      </w:r>
    </w:p>
    <w:p>
      <w:pPr>
        <w:spacing w:before="200" w:after="80"/>
      </w:pPr>
      <w:r>
        <w:rPr>
          <w:b/>
          <w:color w:val="1F3864"/>
          <w:sz w:val="23"/>
        </w:rPr>
        <w:t>24 janvier 1937, Nice 3 Montpellier 1</w:t>
      </w:r>
    </w:p>
    <w:p>
      <w:pPr>
        <w:spacing w:before="0" w:after="120"/>
      </w:pPr>
      <w:r>
        <w:rPr>
          <w:b w:val="0"/>
          <w:sz w:val="22"/>
        </w:rPr>
        <w:t>Premier match de championnat après la suspension. Il marque le deuxième but (L'Auto-vélo du 25 janvier).</w:t>
      </w:r>
    </w:p>
    <w:p>
      <w:pPr>
        <w:spacing w:before="200" w:after="80"/>
      </w:pPr>
      <w:r>
        <w:rPr>
          <w:b/>
          <w:color w:val="1F3864"/>
          <w:sz w:val="23"/>
        </w:rPr>
        <w:t>31 janvier 1937, Dunkerque 3 Nice 2</w:t>
      </w:r>
    </w:p>
    <w:p>
      <w:pPr>
        <w:spacing w:before="0" w:after="120"/>
      </w:pPr>
      <w:r>
        <w:rPr>
          <w:b w:val="0"/>
          <w:sz w:val="22"/>
        </w:rPr>
        <w:t>L'Auto-vélo du 1er février, page 7 : il égalise à la 45e minute, puis « Nice en veut et demeure sur place, tant et si bien que la balle rentre une seconde fois chez Gianelloni sur botté de Boudjemaa ». La Croix du Nord du 1er février : « Boudjemaa, le meilleur homme sur le terrain avec Hillier, parvenait à égaliser sur cafouillage devant Gianelloni ».</w:t>
      </w:r>
    </w:p>
    <w:p>
      <w:pPr>
        <w:spacing w:before="200" w:after="80"/>
      </w:pPr>
      <w:r>
        <w:rPr>
          <w:b/>
          <w:color w:val="1F3864"/>
          <w:sz w:val="23"/>
        </w:rPr>
        <w:t>4 mars 1937, Le Havre 0 Nice 0</w:t>
      </w:r>
    </w:p>
    <w:p>
      <w:pPr>
        <w:spacing w:before="0" w:after="120"/>
      </w:pPr>
      <w:r>
        <w:rPr>
          <w:b w:val="0"/>
          <w:sz w:val="22"/>
        </w:rPr>
        <w:t>L'Auto-vélo du 5 mars : « Brusseaux, Boudjema, Kurdna et Chaisaz se signalèrent particulièrement chez les visiteurs. »</w:t>
      </w:r>
    </w:p>
    <w:p>
      <w:pPr>
        <w:spacing w:before="200" w:after="80"/>
      </w:pPr>
      <w:r>
        <w:rPr>
          <w:b/>
          <w:color w:val="1F3864"/>
          <w:sz w:val="23"/>
        </w:rPr>
        <w:t>7 mars 1937, Nice 3 Nancy 1</w:t>
      </w:r>
    </w:p>
    <w:p>
      <w:pPr>
        <w:spacing w:before="0" w:after="120"/>
      </w:pPr>
      <w:r>
        <w:rPr>
          <w:b w:val="0"/>
          <w:sz w:val="22"/>
        </w:rPr>
        <w:t>L'Auto-vélo du 8 mars, page 7 : « Boudjemaa place un shot du droit qui rentre au coin des filets, et c'est le troisième but. » Et, dans le même numéro, page 8, sous le titre « Boudjemaa a été demandé par un club écossais » : « le président d'un club écossais a assisté aujourd'hui au match OGC Nice contre FC Nancy et, impressionné par le jeu de Boudjemaa, a offert, séance tenante, 5 000 livres pour le transfert de ce joueur ».</w:t>
      </w:r>
    </w:p>
    <w:p>
      <w:pPr>
        <w:spacing w:before="200" w:after="80"/>
      </w:pPr>
      <w:r>
        <w:rPr>
          <w:b/>
          <w:color w:val="1F3864"/>
          <w:sz w:val="23"/>
        </w:rPr>
        <w:t>14 mars 1937, Nice 2 Saint-Étienne 1</w:t>
      </w:r>
    </w:p>
    <w:p>
      <w:pPr>
        <w:spacing w:before="200" w:after="80"/>
      </w:pPr>
      <w:r>
        <w:rPr>
          <w:b/>
          <w:color w:val="1F3864"/>
          <w:sz w:val="23"/>
        </w:rPr>
        <w:t>30 mars 1937, Nice 1 Racing Club de Paris 0</w:t>
      </w:r>
    </w:p>
    <w:p>
      <w:pPr>
        <w:spacing w:before="0" w:after="120"/>
      </w:pPr>
      <w:r>
        <w:rPr>
          <w:b w:val="0"/>
          <w:sz w:val="22"/>
        </w:rPr>
        <w:t>, amical à Saint-Ouen, Zamora dans les buts niçois contre Hiden. Paris-Midi du 29 mars écrit que ses coéquipiers le tiennent pour l'un des meilleurs joueurs français. Paris-soir du 30 mars, page 8 : « Boudjema suit une passe trop molle de Zivcovitch à Hiden, qui le bouscule, et Samitier, qui a suivi, marque dans les buts vides » ; « Le jeu chauffe décidément et Boudjemaa, à son tour, adresse un shot qui frise le poteau » ; et, parmi les hommes en vue, « on note les bonnes parties de Brusseau, Boudjemaa et Samitier, qui a montré une maîtrise et un métier exceptionnels ».</w:t>
      </w:r>
    </w:p>
    <w:p>
      <w:pPr>
        <w:spacing w:before="200" w:after="80"/>
      </w:pPr>
      <w:r>
        <w:rPr>
          <w:b/>
          <w:color w:val="1F3864"/>
          <w:sz w:val="23"/>
        </w:rPr>
        <w:t>18 avril 1937, Valenciennes 0 Nice 0</w:t>
      </w:r>
    </w:p>
    <w:p>
      <w:pPr>
        <w:spacing w:before="0" w:after="120"/>
      </w:pPr>
      <w:r>
        <w:rPr>
          <w:b w:val="0"/>
          <w:sz w:val="22"/>
        </w:rPr>
        <w:t>Le Grand Écho du Nord du 19 avril : « Heidelberger, à son tour, arrête en plongeant un boulet de Boudjema. »</w:t>
      </w:r>
    </w:p>
    <w:p>
      <w:pPr>
        <w:spacing w:before="200" w:after="80"/>
      </w:pPr>
      <w:r>
        <w:rPr>
          <w:b/>
          <w:color w:val="1F3864"/>
          <w:sz w:val="23"/>
        </w:rPr>
        <w:t>25 avril 1937, Lens 1 Nice 0</w:t>
      </w:r>
    </w:p>
    <w:p>
      <w:pPr>
        <w:spacing w:before="0" w:after="120"/>
      </w:pPr>
      <w:r>
        <w:rPr>
          <w:b w:val="0"/>
          <w:sz w:val="22"/>
        </w:rPr>
        <w:t>Le Grand Écho du Nord du 26 avril : « A l'avant Boudjema fut le plus en évidence avec Pellegrino. »</w:t>
      </w:r>
    </w:p>
    <w:p>
      <w:pPr>
        <w:spacing w:before="0" w:after="120"/>
      </w:pPr>
      <w:r>
        <w:rPr>
          <w:b w:val="0"/>
          <w:sz w:val="22"/>
        </w:rPr>
        <w:t>En juin 1937, il renouvelle son contrat à Nice, aux côtés de Samitier. Deux mois plus tard, il est vendu.</w:t>
      </w:r>
    </w:p>
    <w:p>
      <w:pPr>
        <w:spacing w:before="240" w:after="100"/>
      </w:pPr>
      <w:r>
        <w:rPr>
          <w:b/>
          <w:color w:val="1F3864"/>
          <w:sz w:val="26"/>
        </w:rPr>
        <w:t>1937-1938 : Saint-Étienne</w:t>
      </w:r>
    </w:p>
    <w:p>
      <w:pPr>
        <w:spacing w:before="200" w:after="80"/>
      </w:pPr>
      <w:r>
        <w:rPr>
          <w:b/>
          <w:color w:val="1F3864"/>
          <w:sz w:val="23"/>
        </w:rPr>
        <w:t>Août 1937, le transfert</w:t>
      </w:r>
    </w:p>
    <w:p>
      <w:pPr>
        <w:spacing w:before="0" w:after="120"/>
      </w:pPr>
      <w:r>
        <w:rPr>
          <w:b w:val="0"/>
          <w:sz w:val="22"/>
        </w:rPr>
        <w:t>Nice le vend à Saint-Étienne pour 50 000 francs (L'Intransigeant du 16 août 1937 et le Mülhauser Volksblatt du 21 août 1937). Le Mémorial du 21 août : « Une bonne nouvelle. Boudjemaa a signé hier à l'A.S.S.E. »</w:t>
      </w:r>
    </w:p>
    <w:p>
      <w:pPr>
        <w:spacing w:before="200" w:after="80"/>
      </w:pPr>
      <w:r>
        <w:rPr>
          <w:b/>
          <w:color w:val="1F3864"/>
          <w:sz w:val="23"/>
        </w:rPr>
        <w:t>5 septembre 1937, Alès 3 Saint-Étienne 2</w:t>
      </w:r>
    </w:p>
    <w:p>
      <w:pPr>
        <w:spacing w:before="0" w:after="120"/>
      </w:pPr>
      <w:r>
        <w:rPr>
          <w:b w:val="0"/>
          <w:sz w:val="22"/>
        </w:rPr>
        <w:t>Ses débuts sous le maillot vert. Il marque à la 16e minute (L'Auto-vélo du 6 septembre).</w:t>
      </w:r>
    </w:p>
    <w:p>
      <w:pPr>
        <w:spacing w:before="200" w:after="80"/>
      </w:pPr>
      <w:r>
        <w:rPr>
          <w:b/>
          <w:color w:val="1F3864"/>
          <w:sz w:val="23"/>
        </w:rPr>
        <w:t>8 septembre 1937, Saint-Étienne 2 Suisse A 0</w:t>
      </w:r>
    </w:p>
    <w:p>
      <w:pPr>
        <w:spacing w:before="0" w:after="120"/>
      </w:pPr>
      <w:r>
        <w:rPr>
          <w:b w:val="0"/>
          <w:sz w:val="22"/>
        </w:rPr>
        <w:t>, amical contre l'équipe nationale suisse. L'Ouest-Éclair du 10 septembre : « Boudjemaa reste un danger constant. »</w:t>
      </w:r>
    </w:p>
    <w:p>
      <w:pPr>
        <w:spacing w:before="200" w:after="80"/>
      </w:pPr>
      <w:r>
        <w:rPr>
          <w:b/>
          <w:color w:val="1F3864"/>
          <w:sz w:val="23"/>
        </w:rPr>
        <w:t>L'Auto-vélo du 16 septembre 1937</w:t>
      </w:r>
    </w:p>
    <w:p>
      <w:pPr>
        <w:spacing w:before="0" w:after="120"/>
      </w:pPr>
      <w:r>
        <w:rPr>
          <w:b w:val="0"/>
          <w:sz w:val="22"/>
        </w:rPr>
        <w:t>, en une phrase qui a fait sa réputation : « Il courait, driblait, shootait, c'était un diable déchaîné. »</w:t>
      </w:r>
    </w:p>
    <w:p>
      <w:pPr>
        <w:spacing w:before="200" w:after="80"/>
      </w:pPr>
      <w:r>
        <w:rPr>
          <w:b/>
          <w:color w:val="1F3864"/>
          <w:sz w:val="23"/>
        </w:rPr>
        <w:t>19 septembre 1937, contre Bordeaux</w:t>
      </w:r>
    </w:p>
    <w:p>
      <w:pPr>
        <w:spacing w:before="0" w:after="120"/>
      </w:pPr>
      <w:r>
        <w:rPr>
          <w:b w:val="0"/>
          <w:sz w:val="22"/>
        </w:rPr>
        <w:t>Son deuxième match officiel en vert. Il le joue avec une furonculose, au point que son coéquipier le gardien Favier en admirera le courage. C'est Yvan Beck, sur le forum Foot-Nostalgie, le 11 janvier 2022, qui donne ce détail, d'après les travaux de Jean Vieillard, historien de l'A.S.S.E. Il entre ensuite en clinique à Saint-Étienne.</w:t>
      </w:r>
    </w:p>
    <w:p>
      <w:pPr>
        <w:spacing w:before="200" w:after="80"/>
      </w:pPr>
      <w:r>
        <w:rPr>
          <w:b/>
          <w:color w:val="1F3864"/>
          <w:sz w:val="23"/>
        </w:rPr>
        <w:t>Décembre 1937 - mai 1938 : la maladie</w:t>
      </w:r>
    </w:p>
    <w:p>
      <w:pPr>
        <w:spacing w:before="0" w:after="120"/>
      </w:pPr>
      <w:r>
        <w:rPr>
          <w:b w:val="0"/>
          <w:sz w:val="22"/>
        </w:rPr>
        <w:t>Il se repose à Béja. La presse mulhousienne suit l'affaire mois par mois. L'Express de Mulhouse du 5 janvier 1938 : « Le Stéphanois Boudjemaa est actuellement en convalescence à Tunis, dans sa famille. » C'est la seule mention de sa famille dans tout le dépouillement. L'Express de Mulhouse du 23 février 1938 : « Le Nord-Africain Boudjemaa, qui coûte très cher à l'A.S. Saint-Étienne, est toujours en Tunisie. Son état ne s'est pas amélioré et on se demande s'il pourra jouer cette saison. »</w:t>
      </w:r>
    </w:p>
    <w:p>
      <w:pPr>
        <w:spacing w:before="0" w:after="120"/>
      </w:pPr>
      <w:r>
        <w:rPr>
          <w:b w:val="0"/>
          <w:sz w:val="22"/>
        </w:rPr>
        <w:t>C'est dans cette période que Pierre Marey, le directeur sportif, est allé le chercher, selon la notice de l'A.S.S.E., « dans les souks de Sousse ».</w:t>
      </w:r>
    </w:p>
    <w:p>
      <w:pPr>
        <w:spacing w:before="200" w:after="80"/>
      </w:pPr>
      <w:r>
        <w:rPr>
          <w:b/>
          <w:color w:val="1F3864"/>
          <w:sz w:val="23"/>
        </w:rPr>
        <w:t>L'Express de Mulhouse du 12 mai 1938</w:t>
      </w:r>
    </w:p>
    <w:p>
      <w:pPr>
        <w:spacing w:before="0" w:after="120"/>
      </w:pPr>
      <w:r>
        <w:rPr>
          <w:b w:val="0"/>
          <w:sz w:val="22"/>
        </w:rPr>
        <w:t>: « Boudjemaa a débarqué la semaine dernière à Saint-Étienne. On sait qu'il avait été sérieusement malade et qu'il avait obtenu de ses dirigeants un long repos. Boudjemaa a manifestement l'intention de reprendre place dans l'équipe de l'A.S. St-Étienne. »</w:t>
      </w:r>
    </w:p>
    <w:p>
      <w:pPr>
        <w:spacing w:before="200" w:after="80"/>
      </w:pPr>
      <w:r>
        <w:rPr>
          <w:b/>
          <w:color w:val="1F3864"/>
          <w:sz w:val="23"/>
        </w:rPr>
        <w:t>Le Mémorial du 8 mai 1938</w:t>
      </w:r>
    </w:p>
    <w:p>
      <w:pPr>
        <w:spacing w:before="0" w:after="120"/>
      </w:pPr>
      <w:r>
        <w:rPr>
          <w:b w:val="0"/>
          <w:sz w:val="22"/>
        </w:rPr>
        <w:t>, sous le titre « Renforcée par Boudjemaa l'A.S. St-Étienne battra-t-elle Dunkerque ? » : « Présenter Boudjemaa est certainement superflu. Il suffit à son égard de rappeler que sous les couleurs de l'O.G.C. Nice il se montra un des meilleurs spécialistes opérant en France au poste d'inter-gauche. »</w:t>
      </w:r>
    </w:p>
    <w:p>
      <w:pPr>
        <w:spacing w:before="0" w:after="120"/>
      </w:pPr>
      <w:r>
        <w:rPr>
          <w:b w:val="0"/>
          <w:sz w:val="22"/>
        </w:rPr>
        <w:t>La suite de cette saison est au chapitre 7 : elle est décisive, et elle finit en première division.</w:t>
      </w:r>
    </w:p>
    <w:p>
      <w:pPr>
        <w:spacing w:before="240" w:after="100"/>
      </w:pPr>
      <w:r>
        <w:rPr>
          <w:b/>
          <w:color w:val="1F3864"/>
          <w:sz w:val="26"/>
        </w:rPr>
        <w:t>1938-1940 : Sports Réunis Colmar</w:t>
      </w:r>
    </w:p>
    <w:p>
      <w:pPr>
        <w:spacing w:before="200" w:after="80"/>
      </w:pPr>
      <w:r>
        <w:rPr>
          <w:b/>
          <w:color w:val="1F3864"/>
          <w:sz w:val="23"/>
        </w:rPr>
        <w:t>2 juillet 1938</w:t>
      </w:r>
    </w:p>
    <w:p>
      <w:pPr>
        <w:spacing w:before="0" w:after="120"/>
      </w:pPr>
      <w:r>
        <w:rPr>
          <w:b w:val="0"/>
          <w:sz w:val="22"/>
        </w:rPr>
        <w:t>Les Colmarer neueste Nachrichten, le quotidien de Colmar, annoncent sa venue dans leur chronique d'intersaison, « Karenz-Plaudereien hier und anderswo », page 6 :</w:t>
      </w:r>
    </w:p>
    <w:p>
      <w:pPr>
        <w:spacing w:before="80" w:after="160"/>
        <w:ind w:left="510" w:right="227"/>
        <w:pBdr>
          <w:left w:val="single" w:sz="12" w:space="10" w:color="1F3864"/>
        </w:pBdr>
      </w:pPr>
      <w:r>
        <w:rPr>
          <w:b w:val="0"/>
          <w:color w:val="16181D"/>
          <w:sz w:val="21"/>
        </w:rPr>
        <w:t>« Dans le camp des professionnels du S. R. C., on enregistre une recrue de plus. Il s'agit de l'intérieur Mohamed Boudjemaa, repris de l'A. S. Saint-Etienne. Le joueur est précédé d'une bonne réputation : c'est un grand battant, et il a une frappe saine. Né en Afrique du Nord, il est aujourd'hui dans sa vingt-troisième année, mesure 1,71 m et pèse 72 kg. Boudjemaa avait été repris la saison dernière par Saint-Etienne à l'O. G. C. pour la bagatelle de 50 000 francs. À Colmar, on est persuadé d'avoir fait une bonne pioche avec ce joueur. »</w:t>
      </w:r>
    </w:p>
    <w:p>
      <w:pPr>
        <w:spacing w:before="0" w:after="120"/>
      </w:pPr>
      <w:r>
        <w:rPr>
          <w:b w:val="0"/>
          <w:sz w:val="22"/>
        </w:rPr>
        <w:t>C'est le seul document qui donne sa taille et son poids de sa propre bouche de journal local ; la notice de Saint-Étienne dira plus tard 1 m 75 et 75 kg. Et le journal se trompe d'un an sur son âge : né le 13 août 1914, il avait vingt-trois ans ce jour-là.</w:t>
      </w:r>
    </w:p>
    <w:p>
      <w:pPr>
        <w:spacing w:before="200" w:after="80"/>
      </w:pPr>
      <w:r>
        <w:rPr>
          <w:b/>
          <w:color w:val="1F3864"/>
          <w:sz w:val="23"/>
        </w:rPr>
        <w:t>6 août 1938</w:t>
      </w:r>
    </w:p>
    <w:p>
      <w:pPr>
        <w:spacing w:before="0" w:after="120"/>
      </w:pPr>
      <w:r>
        <w:rPr>
          <w:b w:val="0"/>
          <w:sz w:val="22"/>
        </w:rPr>
        <w:t>L'Est Républicain, page 7 : « L'équipe de Colmar prend forme », et les onze noms, dont le sien.</w:t>
      </w:r>
    </w:p>
    <w:p>
      <w:pPr>
        <w:spacing w:before="200" w:after="80"/>
      </w:pPr>
      <w:r>
        <w:rPr>
          <w:b/>
          <w:color w:val="1F3864"/>
          <w:sz w:val="23"/>
        </w:rPr>
        <w:t>1er septembre 1938, Rennes 4 Colmar 2</w:t>
      </w:r>
    </w:p>
    <w:p>
      <w:pPr>
        <w:spacing w:before="0" w:after="120"/>
      </w:pPr>
      <w:r>
        <w:rPr>
          <w:b w:val="0"/>
          <w:sz w:val="22"/>
        </w:rPr>
        <w:t>Le Jour du 2 septembre : « C'est Boudjemaa, de Colmar, qui a marqué le premier but de la saison contre Rennes, à 15 h 15, hier après-midi. » L'Ouest-Éclair le donne à la 11e minute.</w:t>
      </w:r>
    </w:p>
    <w:p>
      <w:pPr>
        <w:spacing w:before="200" w:after="80"/>
      </w:pPr>
      <w:r>
        <w:rPr>
          <w:b/>
          <w:color w:val="1F3864"/>
          <w:sz w:val="23"/>
        </w:rPr>
        <w:t>6 septembre 1938, Colmar 3 Sète 1</w:t>
      </w:r>
    </w:p>
    <w:p>
      <w:pPr>
        <w:spacing w:before="0" w:after="120"/>
      </w:pPr>
      <w:r>
        <w:rPr>
          <w:b w:val="0"/>
          <w:sz w:val="22"/>
        </w:rPr>
        <w:t>Les Colmarer neueste Nachrichten : « Le deuxième but des locaux tombe dès la 5e minute, sur un coup franc que Belko a poussé vers Boudjemaa (hors-jeu ?). » Les Sétois protestent sans arrêt auprès de l'arbitre, et le journal note : « Boudjemaa va même encore un pas plus loin (du calme, s'il vous plaît !). Un coup franc bien appuyé de ce même joueur finit sur la barre transversale, suivi d'un corner. » Le match est arrêté avant son terme, faute de lumière.</w:t>
      </w:r>
    </w:p>
    <w:p>
      <w:pPr>
        <w:spacing w:before="200" w:after="80"/>
      </w:pPr>
      <w:r>
        <w:rPr>
          <w:b/>
          <w:color w:val="1F3864"/>
          <w:sz w:val="23"/>
        </w:rPr>
        <w:t>11 novembre 1938, Colmar 5 Mulhouse 1</w:t>
      </w:r>
    </w:p>
    <w:p>
      <w:pPr>
        <w:spacing w:before="0" w:after="120"/>
      </w:pPr>
      <w:r>
        <w:rPr>
          <w:b w:val="0"/>
          <w:sz w:val="22"/>
        </w:rPr>
        <w:t>, le derby du Haut-Rhin, le jour de l'Armistice, au Stade Joseph Lehmann. C'est son plus grand match en Alsace. Il marque deux buts. Les Colmarer neueste Nachrichten :</w:t>
      </w:r>
    </w:p>
    <w:p>
      <w:pPr>
        <w:spacing w:before="80" w:after="160"/>
        <w:ind w:left="510" w:right="227"/>
        <w:pBdr>
          <w:left w:val="single" w:sz="12" w:space="10" w:color="1F3864"/>
        </w:pBdr>
      </w:pPr>
      <w:r>
        <w:rPr>
          <w:b w:val="0"/>
          <w:color w:val="16181D"/>
          <w:sz w:val="21"/>
        </w:rPr>
        <w:t>« Collet se distingue du poing, et Boudjemaa place à la 15e minute un tir en biais que Bohrer laisse filer. 2 à 0. »</w:t>
      </w:r>
    </w:p>
    <w:p>
      <w:pPr>
        <w:spacing w:before="80" w:after="160"/>
        <w:ind w:left="510" w:right="227"/>
        <w:pBdr>
          <w:left w:val="single" w:sz="12" w:space="10" w:color="1F3864"/>
        </w:pBdr>
      </w:pPr>
      <w:r>
        <w:rPr>
          <w:b w:val="0"/>
          <w:color w:val="16181D"/>
          <w:sz w:val="21"/>
        </w:rPr>
        <w:t>« L'attaque du F. C. M. n'obtient rien de comptable hormis des corners ; Boudjemaa, lui, voit de nouveau la voie libre et tire dans le coin du but, là où Bohrer n'est pas. 4 à 0 après 28 minutes. Le jeu devient alors encore plus dur. Delacourt et Boudjemaa en font les frais. »</w:t>
      </w:r>
    </w:p>
    <w:p>
      <w:pPr>
        <w:spacing w:before="0" w:after="120"/>
      </w:pPr>
      <w:r>
        <w:rPr>
          <w:b w:val="0"/>
          <w:sz w:val="22"/>
        </w:rPr>
        <w:t>Le match tourne mal. Le même journal : « Mais c'est alors que commença la série d'accidents. La première victime fut le Colmarien Delacourt [...]. Puis ce fut le tour de Boudjemaa, qu'on secoua très vigoureusement. Les incidents atteignirent leur sommet quelques minutes après la reprise, quand Boudjemaa prit sa revanche sur Szego. » Et, dans les échos d'après-match : « Le F. C. M. a déposé une réclamation parce que l'arbitre n'a pas expulsé le joueur Boudjemaa. Il n'y aura rien à en tirer, car dans ces affaires-là seul l'arbitre décide. »</w:t>
      </w:r>
    </w:p>
    <w:p>
      <w:pPr>
        <w:spacing w:before="0" w:after="120"/>
      </w:pPr>
      <w:r>
        <w:rPr>
          <w:b w:val="0"/>
          <w:sz w:val="22"/>
        </w:rPr>
        <w:t>Les chiffres du match, donnés par le quotidien local le lendemain : « Sur toute la ligne les records ont été battus. 5 934 spectateurs, 38 600 francs de recettes, contre 5 123 spectateurs et 28 195 francs la saison dernière. » Le Sport alsacien du 14 novembre donne « plus de 6 000 » et 40 000 francs, avec un ancien record de 5 023 et 28 595 francs : ce sont ses chiffres qui sont faux.</w:t>
      </w:r>
    </w:p>
    <w:p>
      <w:pPr>
        <w:spacing w:before="200" w:after="80"/>
      </w:pPr>
      <w:r>
        <w:rPr>
          <w:b/>
          <w:color w:val="1F3864"/>
          <w:sz w:val="23"/>
        </w:rPr>
        <w:t>18 décembre 1938, Colmar 3 Lens 1</w:t>
      </w:r>
    </w:p>
    <w:p>
      <w:pPr>
        <w:spacing w:before="0" w:after="120"/>
      </w:pPr>
      <w:r>
        <w:rPr>
          <w:b w:val="0"/>
          <w:sz w:val="22"/>
        </w:rPr>
        <w:t>, trente-deuxième de finale de la Coupe de France, à Colmar. Colmar, deuxième division, bat nettement Lens, membre de la division nationale. Le Miroir des sports du 20 décembre : « L'attaque bénéficia de la liaison plus suivie des inters avec le joueur de flèche ; Boudjemaa, excellent footballeur, opérant de volée, shooteur dangereux, fut très souvent en évidence. » Puis Colmar est disqualifié : sa licence avait été déposée un jour trop tard, il ne devait pas jouer (Le Petit Méridional, Excelsior et L'Auto-vélo du 24 décembre 1938).</w:t>
      </w:r>
    </w:p>
    <w:p>
      <w:pPr>
        <w:spacing w:before="200" w:after="80"/>
      </w:pPr>
      <w:r>
        <w:rPr>
          <w:b/>
          <w:color w:val="1F3864"/>
          <w:sz w:val="23"/>
        </w:rPr>
        <w:t>25 décembre 1938, Red Star 2 Colmar 2</w:t>
      </w:r>
    </w:p>
    <w:p>
      <w:pPr>
        <w:spacing w:before="0" w:after="120"/>
      </w:pPr>
      <w:r>
        <w:rPr>
          <w:b w:val="0"/>
          <w:sz w:val="22"/>
        </w:rPr>
        <w:t>, amical à Saint-Ouen. Il marque les deux buts. L'Ouest-Éclair du 26 décembre : « Colmar a tenu en échec le Red-Star sur le terrain de Saint-Ouen [...] Boudjemaa le meilleur homme sur le terrain. » La Dépêche du 26 décembre : « Quant à Défossé, il se laissa surprendre par un shoot de Boudjemaa, botté des trente mètres » ; et surtout : « Quant à Boudjemaa, il est le cerveau de la quintette offensive. Il possède un shoot magnifique, bon dribbleur aussi ; toute la ligne d'attaque semble ne jouer que pour lui et chercher à lui procurer des occasions de scorer. » Le Miroir des sports du 27 décembre le dit « artisan des buts des Alsaciens ».</w:t>
      </w:r>
    </w:p>
    <w:p>
      <w:pPr>
        <w:spacing w:before="200" w:after="80"/>
      </w:pPr>
      <w:r>
        <w:rPr>
          <w:b/>
          <w:color w:val="1F3864"/>
          <w:sz w:val="23"/>
        </w:rPr>
        <w:t>8 janvier 1939, Colmar 1 Valenciennes 0</w:t>
      </w:r>
    </w:p>
    <w:p>
      <w:pPr>
        <w:spacing w:before="0" w:after="120"/>
      </w:pPr>
      <w:r>
        <w:rPr>
          <w:b w:val="0"/>
          <w:sz w:val="22"/>
        </w:rPr>
        <w:t>Il obtient le penalty que Zopp transforme à la 25e minute (Le Sport alsacien du 9 janvier).</w:t>
      </w:r>
    </w:p>
    <w:p>
      <w:pPr>
        <w:spacing w:before="200" w:after="80"/>
      </w:pPr>
      <w:r>
        <w:rPr>
          <w:b/>
          <w:color w:val="1F3864"/>
          <w:sz w:val="23"/>
        </w:rPr>
        <w:t>10 février 1939, Colmar 2 Nancy 1</w:t>
      </w:r>
    </w:p>
    <w:p>
      <w:pPr>
        <w:spacing w:before="0" w:after="120"/>
      </w:pPr>
      <w:r>
        <w:rPr>
          <w:b w:val="0"/>
          <w:sz w:val="22"/>
        </w:rPr>
        <w:t>(Le Sport alsacien du 10 février).</w:t>
      </w:r>
    </w:p>
    <w:p>
      <w:pPr>
        <w:spacing w:before="200" w:after="80"/>
      </w:pPr>
      <w:r>
        <w:rPr>
          <w:b/>
          <w:color w:val="1F3864"/>
          <w:sz w:val="23"/>
        </w:rPr>
        <w:t>12 mars 1939</w:t>
      </w:r>
    </w:p>
    <w:p>
      <w:pPr>
        <w:spacing w:before="0" w:after="120"/>
      </w:pPr>
      <w:r>
        <w:rPr>
          <w:b w:val="0"/>
          <w:sz w:val="22"/>
        </w:rPr>
        <w:t>L'Echo de Sélestat le décrit comme « Halbinvalide », à demi invalide, et il marque deux fois quand même. Le lendemain, le journal de Guebwiller parle de « seiner alten Verletzung », son ancienne blessure.</w:t>
      </w:r>
    </w:p>
    <w:p>
      <w:pPr>
        <w:spacing w:before="200" w:after="80"/>
      </w:pPr>
      <w:r>
        <w:rPr>
          <w:b/>
          <w:color w:val="1F3864"/>
          <w:sz w:val="23"/>
        </w:rPr>
        <w:t>26 mars 1939, Colmar 3 Dieppe 0</w:t>
      </w:r>
    </w:p>
    <w:p>
      <w:pPr>
        <w:spacing w:before="0" w:after="120"/>
      </w:pPr>
      <w:r>
        <w:rPr>
          <w:b w:val="0"/>
          <w:sz w:val="22"/>
        </w:rPr>
        <w:t>Le Sport alsacien du 27 mars : « Boudjemaa ist immer noch zu sehr durch seine Verletzung gehandicapt », il est encore trop gêné par sa blessure.</w:t>
      </w:r>
    </w:p>
    <w:p>
      <w:pPr>
        <w:spacing w:before="200" w:after="80"/>
      </w:pPr>
      <w:r>
        <w:rPr>
          <w:b/>
          <w:color w:val="1F3864"/>
          <w:sz w:val="23"/>
        </w:rPr>
        <w:t>28 avril 1939</w:t>
      </w:r>
    </w:p>
    <w:p>
      <w:pPr>
        <w:spacing w:before="0" w:after="120"/>
      </w:pPr>
      <w:r>
        <w:rPr>
          <w:b w:val="0"/>
          <w:sz w:val="22"/>
        </w:rPr>
        <w:t>Les Colmarer neueste Nachrichten : « à la 36e minute Boudjemaa tire sur la barre, et le cuir qui revient est finalement repris de la tête par Zopp : 2 à 1. »</w:t>
      </w:r>
    </w:p>
    <w:p>
      <w:pPr>
        <w:spacing w:before="200" w:after="80"/>
      </w:pPr>
      <w:r>
        <w:rPr>
          <w:b/>
          <w:color w:val="1F3864"/>
          <w:sz w:val="23"/>
        </w:rPr>
        <w:t>Mai 1939 : on se l'arrache</w:t>
      </w:r>
    </w:p>
    <w:p>
      <w:pPr>
        <w:spacing w:before="0" w:after="120"/>
      </w:pPr>
      <w:r>
        <w:rPr>
          <w:b w:val="0"/>
          <w:sz w:val="22"/>
        </w:rPr>
        <w:t>Les Colmarer neueste Nachrichten du 6 mai, page 8, sous le titre « Schon Transferte ! », déjà des transferts :</w:t>
      </w:r>
    </w:p>
    <w:p>
      <w:pPr>
        <w:spacing w:before="80" w:after="160"/>
        <w:ind w:left="510" w:right="227"/>
        <w:pBdr>
          <w:left w:val="single" w:sz="12" w:space="10" w:color="1F3864"/>
        </w:pBdr>
      </w:pPr>
      <w:r>
        <w:rPr>
          <w:b w:val="0"/>
          <w:color w:val="16181D"/>
          <w:sz w:val="21"/>
        </w:rPr>
        <w:t>« Le R. S. O. Paris lorgne le joueur colmarien Boudjemaa, celui-là même qui, on s'en souvient, a marqué deux buts en obus contre le club parisien et qui devrait être pour cette raison "muté par sanction" à Paris. Mais le S. R. C. voudra-t-il céder ce joueur, et cela se fera-t-il pour une somme à six chiffres ? »</w:t>
      </w:r>
    </w:p>
    <w:p>
      <w:pPr>
        <w:spacing w:before="0" w:after="120"/>
      </w:pPr>
      <w:r>
        <w:rPr>
          <w:b w:val="0"/>
          <w:sz w:val="22"/>
        </w:rPr>
        <w:t>Et le 13 mai, page 8, dans les nouvelles en bref : « Boudjemaa est en ce moment très coté. Car, à ce qu'on dit, outre le R. S. O. Paris, plusieurs clubs de division I se disputent le Tunisien. » Il est aussi contacté par le F.C. Sète, le F.C. Metz et l'A.S. Saint-Étienne.</w:t>
      </w:r>
    </w:p>
    <w:p>
      <w:pPr>
        <w:spacing w:before="200" w:after="80"/>
      </w:pPr>
      <w:r>
        <w:rPr>
          <w:b/>
          <w:color w:val="1F3864"/>
          <w:sz w:val="23"/>
        </w:rPr>
        <w:t>3 juin 1939 : son portrait de fin de saison</w:t>
      </w:r>
    </w:p>
    <w:p>
      <w:pPr>
        <w:spacing w:before="0" w:after="120"/>
      </w:pPr>
      <w:r>
        <w:rPr>
          <w:b w:val="0"/>
          <w:sz w:val="22"/>
        </w:rPr>
        <w:t>Les Colmarer neueste Nachrichten passent en revue chaque professionnel colmarien, un paragraphe par joueur. Voici le sien, page 15, en entier :</w:t>
      </w:r>
    </w:p>
    <w:p>
      <w:pPr>
        <w:spacing w:before="80" w:after="160"/>
        <w:ind w:left="510" w:right="227"/>
        <w:pBdr>
          <w:left w:val="single" w:sz="12" w:space="10" w:color="1F3864"/>
        </w:pBdr>
      </w:pPr>
      <w:r>
        <w:rPr>
          <w:b w:val="0"/>
          <w:color w:val="16181D"/>
          <w:sz w:val="21"/>
        </w:rPr>
        <w:t>« BOUDJEMAA, un joueur au sang chaud, qui, comme constructeur du jeu, se jette encore trop dans les duels. Dans le premier tiers du championnat, son excès de zèle lui a fait manquer de fair-play, mais il s'est ensuite débarrassé de ce défaut comme d'un ballast inutile. On conseillerait au Tunisien un penchant plus marqué pour les attaques combinées, plutôt que pour des actions individuelles qui coûtent du temps et des forces. Sa frappe est extrêmement dure, mais pas toujours assez précise. A dû s'arrêter quelques semaines pour blessure. »</w:t>
      </w:r>
    </w:p>
    <w:p>
      <w:pPr>
        <w:spacing w:before="0" w:after="120"/>
      </w:pPr>
      <w:r>
        <w:rPr>
          <w:b w:val="0"/>
          <w:sz w:val="22"/>
        </w:rPr>
        <w:t>Le même jour, le même journal écrit que le club ne le vendra pas : « Les professionnels de la première équipe du S. R. C. ne seront pas cédés par la direction du club, à ce qu'on dit. Il s'agit en premier lieu de Wozniok, Demuth, Delacourt, Gabrillargues, Othman, Zopp, Tellechea, Boudjemaa, Emonoz. » Ce soir du 31 juillet 1939 le confirme : il reste à Colmar.</w:t>
      </w:r>
    </w:p>
    <w:p>
      <w:pPr>
        <w:spacing w:before="200" w:after="80"/>
      </w:pPr>
      <w:r>
        <w:rPr>
          <w:b/>
          <w:color w:val="1F3864"/>
          <w:sz w:val="23"/>
        </w:rPr>
        <w:t>19 août 1939</w:t>
      </w:r>
    </w:p>
    <w:p>
      <w:pPr>
        <w:spacing w:before="0" w:after="120"/>
      </w:pPr>
      <w:r>
        <w:rPr>
          <w:b w:val="0"/>
          <w:sz w:val="22"/>
        </w:rPr>
        <w:t>Les Colmarer neueste Nachrichten publient la composition du premier match de la saison : il en fait partie. C'est la dernière fois que le quotidien de Colmar imprime son nom. Deux semaines plus tard, la guerre.</w:t>
      </w:r>
    </w:p>
    <w:p>
      <w:pPr>
        <w:spacing w:before="0" w:after="120"/>
      </w:pPr>
      <w:r>
        <w:rPr>
          <w:b w:val="0"/>
          <w:sz w:val="22"/>
        </w:rPr>
        <w:t>FAC-SIMILÉS disponibles : photos/Boudjemaa-Colmar-1938-portrait.jpg, photos/SR-Colmar-1938-equipe.jpg, photos/SRColmar-1938-planche.jpg, photos/PetitParisien-1939-article.jpg, photos/PetitParisien-1939-portrait.jpg.</w:t>
      </w:r>
    </w:p>
    <w:p>
      <w:pPr>
        <w:spacing w:before="240" w:after="100"/>
      </w:pPr>
      <w:r>
        <w:rPr>
          <w:b/>
          <w:color w:val="1F3864"/>
          <w:sz w:val="26"/>
        </w:rPr>
        <w:t>1945-1947 : le retour à Colmar</w:t>
      </w:r>
    </w:p>
    <w:p>
      <w:pPr>
        <w:spacing w:before="0" w:after="120"/>
      </w:pPr>
      <w:r>
        <w:rPr>
          <w:b w:val="0"/>
          <w:sz w:val="22"/>
        </w:rPr>
        <w:t>Il revient au S.R. Colmar le 20 septembre 1945. C'est Lehmann, le président du club, qui vient le chercher en personne ; Le Soir du 17 janvier 1947 le dit. En janvier 1946, il reçoit un avis défavorable à sa demande de licence amateur : c'est l'année où la Fédération interdit pendant deux ans tout nouveau transfert de joueurs venus d'Afrique du Nord.</w:t>
      </w:r>
    </w:p>
    <w:p>
      <w:pPr>
        <w:spacing w:before="200" w:after="80"/>
      </w:pPr>
      <w:r>
        <w:rPr>
          <w:b/>
          <w:color w:val="1F3864"/>
          <w:sz w:val="23"/>
        </w:rPr>
        <w:t>8 octobre 1946</w:t>
      </w:r>
    </w:p>
    <w:p>
      <w:pPr>
        <w:spacing w:before="0" w:after="120"/>
      </w:pPr>
      <w:r>
        <w:rPr>
          <w:b w:val="0"/>
          <w:sz w:val="22"/>
        </w:rPr>
        <w:t>L'hebdomadaire But publie, page 9, une série de photographies de lui hors du terrain : au restaurant, avec des chèvres, au volley-ball, et une image légendée « Boudjema bourreau ! ». Ce sont les seules images connues de lui ailleurs que sur un terrain de football. FAC-SIMILÉS : photos/But-1946-restaurant.jpg, photos/But-1946-volley.jpg, photos/But-1946-bourreau.jpg.</w:t>
      </w:r>
    </w:p>
    <w:p>
      <w:pPr>
        <w:spacing w:before="200" w:after="80"/>
      </w:pPr>
      <w:r>
        <w:rPr>
          <w:b/>
          <w:color w:val="1F3864"/>
          <w:sz w:val="23"/>
        </w:rPr>
        <w:t>22 septembre 1946, C.A. Paris 1 Colmar 1</w:t>
      </w:r>
    </w:p>
    <w:p>
      <w:pPr>
        <w:spacing w:before="0" w:after="120"/>
      </w:pPr>
      <w:r>
        <w:rPr>
          <w:b w:val="0"/>
          <w:sz w:val="22"/>
        </w:rPr>
        <w:t>Il est remplacé par Emmenegger en seconde mi-temps (Le Figaro et Paris-Presse des 22 et 23 septembre).</w:t>
      </w:r>
    </w:p>
    <w:p>
      <w:pPr>
        <w:spacing w:before="200" w:after="80"/>
      </w:pPr>
      <w:r>
        <w:rPr>
          <w:b/>
          <w:color w:val="1F3864"/>
          <w:sz w:val="23"/>
        </w:rPr>
        <w:t>3 novembre 1946, Colmar 1 Alès 1</w:t>
      </w:r>
    </w:p>
    <w:p>
      <w:pPr>
        <w:spacing w:before="0" w:after="120"/>
      </w:pPr>
      <w:r>
        <w:rPr>
          <w:b w:val="0"/>
          <w:sz w:val="22"/>
        </w:rPr>
        <w:t>Le Républicain du Haut-Rhin du 5 novembre : il « se voit applaudir plusieurs fois pour de belles actions personnelles ».</w:t>
      </w:r>
    </w:p>
    <w:p>
      <w:pPr>
        <w:spacing w:before="200" w:after="80"/>
      </w:pPr>
      <w:r>
        <w:rPr>
          <w:b/>
          <w:color w:val="1F3864"/>
          <w:sz w:val="23"/>
        </w:rPr>
        <w:t>17 novembre 1946, contre Avignon</w:t>
      </w:r>
    </w:p>
    <w:p>
      <w:pPr>
        <w:spacing w:before="0" w:after="120"/>
      </w:pPr>
      <w:r>
        <w:rPr>
          <w:b w:val="0"/>
          <w:sz w:val="22"/>
        </w:rPr>
        <w:t>Paris-Presse du 16 novembre annonce la composition, il en fait partie.</w:t>
      </w:r>
    </w:p>
    <w:p>
      <w:pPr>
        <w:spacing w:before="200" w:after="80"/>
      </w:pPr>
      <w:r>
        <w:rPr>
          <w:b/>
          <w:color w:val="1F3864"/>
          <w:sz w:val="23"/>
        </w:rPr>
        <w:t>1er décembre 1946</w:t>
      </w:r>
    </w:p>
    <w:p>
      <w:pPr>
        <w:spacing w:before="0" w:after="120"/>
      </w:pPr>
      <w:r>
        <w:rPr>
          <w:b w:val="0"/>
          <w:sz w:val="22"/>
        </w:rPr>
        <w:t>Paris-Presse : « Laffont, un nouveau, prendra la place de Boudjemaa non encore acclimaté. »</w:t>
      </w:r>
    </w:p>
    <w:p>
      <w:pPr>
        <w:spacing w:before="200" w:after="80"/>
      </w:pPr>
      <w:r>
        <w:rPr>
          <w:b/>
          <w:color w:val="1F3864"/>
          <w:sz w:val="23"/>
        </w:rPr>
        <w:t>14 décembre 1946</w:t>
      </w:r>
    </w:p>
    <w:p>
      <w:pPr>
        <w:spacing w:before="0" w:after="120"/>
      </w:pPr>
      <w:r>
        <w:rPr>
          <w:b w:val="0"/>
          <w:sz w:val="22"/>
        </w:rPr>
        <w:t>Un amical international est annoncé contre le S.K. Bata Zlin, il est annoncé dans l'équipe (Le Républicain du Haut-Rhin du 13 décembre).</w:t>
      </w:r>
    </w:p>
    <w:p>
      <w:pPr>
        <w:spacing w:before="200" w:after="80"/>
      </w:pPr>
      <w:r>
        <w:rPr>
          <w:b/>
          <w:color w:val="1F3864"/>
          <w:sz w:val="23"/>
        </w:rPr>
        <w:t>5 janvier 1947, Coupe de France, Colmar 2 Busigny 1</w:t>
      </w:r>
    </w:p>
    <w:p>
      <w:pPr>
        <w:spacing w:before="0" w:after="120"/>
      </w:pPr>
      <w:r>
        <w:rPr>
          <w:b w:val="0"/>
          <w:sz w:val="22"/>
        </w:rPr>
        <w:t>Il est parmi les meilleurs du match (Paris-Presse du 7 janvier).</w:t>
      </w:r>
    </w:p>
    <w:p>
      <w:pPr>
        <w:spacing w:before="200" w:after="80"/>
      </w:pPr>
      <w:r>
        <w:rPr>
          <w:b/>
          <w:color w:val="1F3864"/>
          <w:sz w:val="23"/>
        </w:rPr>
        <w:t>17 janvier 1947</w:t>
      </w:r>
    </w:p>
    <w:p>
      <w:pPr>
        <w:spacing w:before="0" w:after="120"/>
      </w:pPr>
      <w:r>
        <w:rPr>
          <w:b w:val="0"/>
          <w:sz w:val="22"/>
        </w:rPr>
        <w:t>Ce soir : un match de suspension avec sursis.</w:t>
      </w:r>
    </w:p>
    <w:p>
      <w:pPr>
        <w:spacing w:before="200" w:after="80"/>
      </w:pPr>
      <w:r>
        <w:rPr>
          <w:b/>
          <w:color w:val="1F3864"/>
          <w:sz w:val="23"/>
        </w:rPr>
        <w:t>16 février 1947, Colmar 1 Angers 0</w:t>
      </w:r>
    </w:p>
    <w:p>
      <w:pPr>
        <w:spacing w:before="0" w:after="120"/>
      </w:pPr>
      <w:r>
        <w:rPr>
          <w:b w:val="0"/>
          <w:sz w:val="22"/>
        </w:rPr>
        <w:t>Aucune trace de lui dans le compte rendu (La Presse Libre du 20 février). C'est le dernier match connu de sa carrière.</w:t>
      </w:r>
    </w:p>
    <w:p>
      <w:r>
        <w:br w:type="page"/>
      </w:r>
    </w:p>
    <w:p>
      <w:pPr>
        <w:spacing w:before="280" w:after="120"/>
      </w:pPr>
      <w:r>
        <w:rPr>
          <w:b/>
          <w:color w:val="1F3864"/>
          <w:sz w:val="30"/>
        </w:rPr>
        <w:t>6. LA GUERRE</w:t>
      </w:r>
    </w:p>
    <w:p>
      <w:pPr>
        <w:spacing w:before="240" w:after="100"/>
      </w:pPr>
      <w:r>
        <w:rPr>
          <w:b/>
          <w:color w:val="1F3864"/>
          <w:sz w:val="26"/>
        </w:rPr>
        <w:t>Le retour en Tunisie et le F.C. Sète</w:t>
      </w:r>
    </w:p>
    <w:p>
      <w:pPr>
        <w:spacing w:before="0" w:after="120"/>
      </w:pPr>
      <w:r>
        <w:rPr>
          <w:b w:val="0"/>
          <w:sz w:val="22"/>
        </w:rPr>
        <w:t>L'Auto-vélo des 30 novembre et 6 décembre 1940, puis du 8 janvier 1941 : il est pressenti au F.C. Sète et s'y prépare. Le 5 février 1941, le même journal le dit en France, en zone non occupée. Son passage à Sète court donc de novembre 1940 à 1941.</w:t>
      </w:r>
    </w:p>
    <w:p>
      <w:pPr>
        <w:spacing w:before="240" w:after="100"/>
      </w:pPr>
      <w:r>
        <w:rPr>
          <w:b/>
          <w:color w:val="1F3864"/>
          <w:sz w:val="26"/>
        </w:rPr>
        <w:t>Tunisie contre France, 7 mai 1941</w:t>
      </w:r>
    </w:p>
    <w:p>
      <w:pPr>
        <w:spacing w:before="0" w:after="120"/>
      </w:pPr>
      <w:r>
        <w:rPr>
          <w:b w:val="0"/>
          <w:sz w:val="22"/>
        </w:rPr>
        <w:t>L'Auto-vélo du 7 mai 1941 rend compte du match : Tunisie 2, France 7, 2 à 3 à la mi-temps. Le journal salue les actions de « Djema Djema », qu'il appelle la « vedette locale ». C'est la seule fois où la presse française l'appelle ainsi, et c'est aussi la seule fois où elle le désigne comme la vedette de son propre pays.</w:t>
      </w:r>
    </w:p>
    <w:p>
      <w:pPr>
        <w:spacing w:before="0" w:after="120"/>
      </w:pPr>
      <w:r>
        <w:rPr>
          <w:b w:val="0"/>
          <w:sz w:val="22"/>
        </w:rPr>
        <w:t>Une semaine plus tard, le 14 mai, un journaliste du même journal s'amuse à composer une équipe d'Afrique du Nord : il en fait partie.</w:t>
      </w:r>
    </w:p>
    <w:p>
      <w:pPr>
        <w:spacing w:before="0" w:after="120"/>
      </w:pPr>
      <w:r>
        <w:rPr>
          <w:b w:val="0"/>
          <w:sz w:val="22"/>
        </w:rPr>
        <w:t>Le 15 mai, à propos de Bhir Othman qui vient de signer aux Girondins A.S.P. : il a joué avec Boudjemaa et Draoua à l'Espérance Sportive de Tunis.</w:t>
      </w:r>
    </w:p>
    <w:p>
      <w:pPr>
        <w:spacing w:before="240" w:after="100"/>
      </w:pPr>
      <w:r>
        <w:rPr>
          <w:b/>
          <w:color w:val="1F3864"/>
          <w:sz w:val="26"/>
        </w:rPr>
        <w:t>Le 7 juillet 1941</w:t>
      </w:r>
    </w:p>
    <w:p>
      <w:pPr>
        <w:spacing w:before="0" w:after="120"/>
      </w:pPr>
      <w:r>
        <w:rPr>
          <w:b w:val="0"/>
          <w:sz w:val="22"/>
        </w:rPr>
        <w:t>L'Effort du 7 juillet 1941 le place dans la division d'honneur tunisienne, sous cette désignation : « Boudjemaa (Tunisien) ancien joueur professionnel de Colmar ». Son club, cette année-là, est l'Union sportive béjaoise : il est rentré jouer là où il avait commencé.</w:t>
      </w:r>
    </w:p>
    <w:p>
      <w:pPr>
        <w:spacing w:before="240" w:after="100"/>
      </w:pPr>
      <w:r>
        <w:rPr>
          <w:b/>
          <w:color w:val="1F3864"/>
          <w:sz w:val="26"/>
        </w:rPr>
        <w:t>La captivité</w:t>
      </w:r>
    </w:p>
    <w:p>
      <w:pPr>
        <w:spacing w:before="0" w:after="120"/>
      </w:pPr>
      <w:r>
        <w:rPr>
          <w:b w:val="0"/>
          <w:sz w:val="22"/>
        </w:rPr>
        <w:t>La phrase qui règle la question est dans Ce soir du 28 juin 1945 :</w:t>
      </w:r>
    </w:p>
    <w:p>
      <w:pPr>
        <w:spacing w:before="80" w:after="160"/>
        <w:ind w:left="510" w:right="227"/>
        <w:pBdr>
          <w:left w:val="single" w:sz="12" w:space="10" w:color="1F3864"/>
        </w:pBdr>
      </w:pPr>
      <w:r>
        <w:rPr>
          <w:b w:val="0"/>
          <w:color w:val="16181D"/>
          <w:sz w:val="21"/>
        </w:rPr>
        <w:t>« Boudjema, l'ex-ailier gauche de Sète, rentré de captivité, a été transféré à Nice. »</w:t>
      </w:r>
    </w:p>
    <w:p>
      <w:pPr>
        <w:spacing w:before="0" w:after="120"/>
      </w:pPr>
      <w:r>
        <w:rPr>
          <w:b w:val="0"/>
          <w:sz w:val="22"/>
        </w:rPr>
        <w:t>Il a donc été fait prisonnier. Où et quand, on ne le sait pas. Il ne figure pas dans les cent fascicules des listes officielles des prisonniers de guerre français de 1940 et 1941, qui ont été dépouillées pour ce livre.</w:t>
      </w:r>
    </w:p>
    <w:p>
      <w:pPr>
        <w:spacing w:before="0" w:after="120"/>
      </w:pPr>
      <w:r>
        <w:rPr>
          <w:b w:val="0"/>
          <w:sz w:val="22"/>
        </w:rPr>
        <w:t>Cette phrase pose une autre question à laquelle je n'ai pas répondu : elle le dit transféré à Nice en 1945, et il rejoint Colmar le 20 septembre de la même année.</w:t>
      </w:r>
    </w:p>
    <w:p>
      <w:pPr>
        <w:spacing w:before="240" w:after="100"/>
      </w:pPr>
      <w:r>
        <w:rPr>
          <w:b/>
          <w:color w:val="1F3864"/>
          <w:sz w:val="26"/>
        </w:rPr>
        <w:t>Retour à Colmar</w:t>
      </w:r>
    </w:p>
    <w:p>
      <w:pPr>
        <w:spacing w:before="0" w:after="120"/>
      </w:pPr>
      <w:r>
        <w:rPr>
          <w:b w:val="0"/>
          <w:sz w:val="22"/>
        </w:rPr>
        <w:t>Le 20 septembre 1945, il est de retour au S.R. Colmar. La suite est au chapitre 5, saison 1945-1947, et la fin au chapitre 8.</w:t>
      </w:r>
    </w:p>
    <w:p>
      <w:r>
        <w:br w:type="page"/>
      </w:r>
    </w:p>
    <w:p>
      <w:pPr>
        <w:spacing w:before="280" w:after="120"/>
      </w:pPr>
      <w:r>
        <w:rPr>
          <w:b/>
          <w:color w:val="1F3864"/>
          <w:sz w:val="30"/>
        </w:rPr>
        <w:t>7. SAINT-ÉTIENNE, DIVISION 1</w:t>
      </w:r>
    </w:p>
    <w:p>
      <w:pPr>
        <w:spacing w:before="240" w:after="100"/>
      </w:pPr>
      <w:r>
        <w:rPr>
          <w:b/>
          <w:color w:val="1F3864"/>
          <w:sz w:val="26"/>
        </w:rPr>
        <w:t>Ses débuts sous le maillot vert</w:t>
      </w:r>
    </w:p>
    <w:p>
      <w:pPr>
        <w:spacing w:before="0" w:after="120"/>
      </w:pPr>
      <w:r>
        <w:rPr>
          <w:b w:val="0"/>
          <w:sz w:val="22"/>
        </w:rPr>
        <w:t>Alès 3, Association Sportive de Saint-Étienne 2, le 5 septembre 1937, mi-temps 1 à 2. C'est la première ligne de sa notice dans l'ouvrage de l'A.S.S.E., notice numéro 54 : « BOUDJEMAA BEN MOHAMED BEN EL DJILANI (1914-1947) - Attaquant - Tunisien. Alès - ASSE 3-2 (1-2), le 5 septembre 1937 (37-38). » Il marque à la 16e minute.</w:t>
      </w:r>
    </w:p>
    <w:p>
      <w:pPr>
        <w:spacing w:before="240" w:after="100"/>
      </w:pPr>
      <w:r>
        <w:rPr>
          <w:b/>
          <w:color w:val="1F3864"/>
          <w:sz w:val="26"/>
        </w:rPr>
        <w:t>La saison en sept matchs</w:t>
      </w:r>
    </w:p>
    <w:p>
      <w:pPr>
        <w:spacing w:before="0" w:after="120"/>
      </w:pPr>
      <w:r>
        <w:rPr>
          <w:b w:val="0"/>
          <w:sz w:val="22"/>
        </w:rPr>
        <w:t>D'après la fiche du club et Le Mémorial :</w:t>
      </w:r>
    </w:p>
    <w:p>
      <w:pPr>
        <w:pStyle w:val="ListBullet"/>
        <w:spacing w:before="0" w:after="60"/>
      </w:pPr>
      <w:r>
        <w:rPr>
          <w:b w:val="0"/>
          <w:sz w:val="22"/>
        </w:rPr>
        <w:t>1. 5 septembre 1937, Alès 3 Saint-Étienne 2. Un but, 16e minute.</w:t>
      </w:r>
    </w:p>
    <w:p>
      <w:pPr>
        <w:pStyle w:val="ListBullet"/>
        <w:spacing w:before="0" w:after="60"/>
      </w:pPr>
      <w:r>
        <w:rPr>
          <w:b w:val="0"/>
          <w:sz w:val="22"/>
        </w:rPr>
        <w:t>2. 19 septembre 1937, contre Bordeaux. Joué avec une furonculose. Puis la</w:t>
      </w:r>
    </w:p>
    <w:p>
      <w:pPr>
        <w:spacing w:before="0" w:after="120"/>
      </w:pPr>
      <w:r>
        <w:rPr>
          <w:b w:val="0"/>
          <w:sz w:val="22"/>
        </w:rPr>
        <w:t>clinique, puis Béja, puis sept mois d'absence.</w:t>
      </w:r>
    </w:p>
    <w:p>
      <w:pPr>
        <w:pStyle w:val="ListBullet"/>
        <w:spacing w:before="0" w:after="60"/>
      </w:pPr>
      <w:r>
        <w:rPr>
          <w:b w:val="0"/>
          <w:sz w:val="22"/>
        </w:rPr>
        <w:t>3. 8 mai 1938, Saint-Étienne 3 Dunkerque 3. Un but, 30e minute. C'est sa</w:t>
      </w:r>
    </w:p>
    <w:p>
      <w:pPr>
        <w:spacing w:before="0" w:after="120"/>
      </w:pPr>
      <w:r>
        <w:rPr>
          <w:b w:val="0"/>
          <w:sz w:val="22"/>
        </w:rPr>
        <w:t>rentrée.</w:t>
      </w:r>
    </w:p>
    <w:p>
      <w:pPr>
        <w:pStyle w:val="ListBullet"/>
        <w:spacing w:before="0" w:after="60"/>
      </w:pPr>
      <w:r>
        <w:rPr>
          <w:b w:val="0"/>
          <w:sz w:val="22"/>
        </w:rPr>
        <w:t>4. 15 mai 1938, Saint-Étienne 5 Alès 0. Un but, 7e minute.</w:t>
      </w:r>
    </w:p>
    <w:p>
      <w:pPr>
        <w:pStyle w:val="ListBullet"/>
        <w:spacing w:before="0" w:after="60"/>
      </w:pPr>
      <w:r>
        <w:rPr>
          <w:b w:val="0"/>
          <w:sz w:val="22"/>
        </w:rPr>
        <w:t>5. 22 mai 1938, Saint-Étienne 4 Toulouse 1. Un but, 5e minute.</w:t>
      </w:r>
    </w:p>
    <w:p>
      <w:pPr>
        <w:pStyle w:val="ListBullet"/>
        <w:spacing w:before="0" w:after="60"/>
      </w:pPr>
      <w:r>
        <w:rPr>
          <w:b w:val="0"/>
          <w:sz w:val="22"/>
        </w:rPr>
        <w:t>6. 26 mai 1938.</w:t>
      </w:r>
    </w:p>
    <w:p>
      <w:pPr>
        <w:pStyle w:val="ListBullet"/>
        <w:spacing w:before="0" w:after="60"/>
      </w:pPr>
      <w:r>
        <w:rPr>
          <w:b w:val="0"/>
          <w:sz w:val="22"/>
        </w:rPr>
        <w:t>7. 29 mai 1938, Saint-Étienne 7 Tourcoing 3. Deux buts, 20e et 57e minutes, et</w:t>
      </w:r>
    </w:p>
    <w:p>
      <w:pPr>
        <w:spacing w:before="0" w:after="120"/>
      </w:pPr>
      <w:r>
        <w:rPr>
          <w:b w:val="0"/>
          <w:sz w:val="22"/>
        </w:rPr>
        <w:t>un penalty manqué. C'est le match de la montée en première division.</w:t>
      </w:r>
    </w:p>
    <w:p>
      <w:pPr>
        <w:spacing w:before="0" w:after="120"/>
      </w:pPr>
      <w:r>
        <w:rPr>
          <w:b w:val="0"/>
          <w:sz w:val="22"/>
        </w:rPr>
        <w:t>Sept matchs, cinq buts. Un écart de comptage doit être signalé : Yvan Beck parle de cinq derniers matchs et quatre buts, la fiche du club de sept matchs et cinq buts sur la saison. Les deux sont compatibles si l'on compte à part les deux matchs de septembre 1937.</w:t>
      </w:r>
    </w:p>
    <w:p>
      <w:pPr>
        <w:spacing w:before="0" w:after="120"/>
      </w:pPr>
      <w:r>
        <w:rPr>
          <w:b w:val="0"/>
          <w:sz w:val="22"/>
        </w:rPr>
        <w:t>Un autre écart, celui-là à corriger : la fiche du club ne lui attribue pas le but du 22 mai contre Toulouse. Le journal de la ville, lui, le lui attribue et le décrit.</w:t>
      </w:r>
    </w:p>
    <w:p>
      <w:pPr>
        <w:spacing w:before="240" w:after="100"/>
      </w:pPr>
      <w:r>
        <w:rPr>
          <w:b/>
          <w:color w:val="1F3864"/>
          <w:sz w:val="26"/>
        </w:rPr>
        <w:t>« L'homme qui donna le moral à l'équipe »</w:t>
      </w:r>
    </w:p>
    <w:p>
      <w:pPr>
        <w:spacing w:before="0" w:after="120"/>
      </w:pPr>
      <w:r>
        <w:rPr>
          <w:b w:val="0"/>
          <w:sz w:val="22"/>
        </w:rPr>
        <w:t>Le Mémorial du 23 mai 1938, au lendemain de Saint-Étienne 4 Toulouse 1 :</w:t>
      </w:r>
    </w:p>
    <w:p>
      <w:pPr>
        <w:spacing w:before="80" w:after="160"/>
        <w:ind w:left="510" w:right="227"/>
        <w:pBdr>
          <w:left w:val="single" w:sz="12" w:space="10" w:color="1F3864"/>
        </w:pBdr>
      </w:pPr>
      <w:r>
        <w:rPr>
          <w:b w:val="0"/>
          <w:color w:val="16181D"/>
          <w:sz w:val="21"/>
        </w:rPr>
        <w:t>« Boudjemaa, l'homme qui donne le moral à l'équipe. Une fois de plus, c'est le puissant et actif Boudjemaa qui sut donner de l'ardeur et du moral qui font les vainqueurs. En effet, le puissant inter débuta rapidement, comme à son habitude, bouscula demis et arrières, affola la défense toulousaine et marqua d'un de ses shoots violents dont il a le secret, un but superbe cinq minutes après le coup d'envoi. »</w:t>
      </w:r>
    </w:p>
    <w:p>
      <w:pPr>
        <w:spacing w:before="0" w:after="120"/>
      </w:pPr>
      <w:r>
        <w:rPr>
          <w:b w:val="0"/>
          <w:sz w:val="22"/>
        </w:rPr>
        <w:t>C'est le plus beau titre qu'un journal lui ait donné.</w:t>
      </w:r>
    </w:p>
    <w:p>
      <w:pPr>
        <w:spacing w:before="240" w:after="100"/>
      </w:pPr>
      <w:r>
        <w:rPr>
          <w:b/>
          <w:color w:val="1F3864"/>
          <w:sz w:val="26"/>
        </w:rPr>
        <w:t>Le 29 mai 1938 : deux buts, un penalty manqué, la montée</w:t>
      </w:r>
    </w:p>
    <w:p>
      <w:pPr>
        <w:spacing w:before="0" w:after="120"/>
      </w:pPr>
      <w:r>
        <w:rPr>
          <w:b w:val="0"/>
          <w:sz w:val="22"/>
        </w:rPr>
        <w:t>Saint-Étienne 7, Tourcoing 3. Il marque aux 20e et 57e minutes, et il rate un penalty. Le club monte en première division. Yvan Beck, d'après les travaux de Jean Vieillard : « il est décisif en jouant les cinq derniers matchs de la saison en marquant 4 buts, dont deux lors du match décisif contre Tourcoing, il est l'élément moteur du sprint final, conduisant à la première montée du club forézien. »</w:t>
      </w:r>
    </w:p>
    <w:p>
      <w:pPr>
        <w:spacing w:before="0" w:after="120"/>
      </w:pPr>
      <w:r>
        <w:rPr>
          <w:b w:val="0"/>
          <w:sz w:val="22"/>
        </w:rPr>
        <w:t>Il ne jouera jamais en première division avec eux : il est vendu à Colmar à l'intersaison suivante. Le Mémorial du 23 juin 1938 : « le climat stéphanois ne lui vaut rien et il se déciderait à gagner des contrées plus favorisées : Antibes et Marseille l'accueilleraient. Mais ces marchés se feront-ils ? » Le même journal, le 2 juillet 1938 : « on a vendu Boudjemaa aux S.R. de Colmar ».</w:t>
      </w:r>
    </w:p>
    <w:p>
      <w:pPr>
        <w:spacing w:before="240" w:after="100"/>
      </w:pPr>
      <w:r>
        <w:rPr>
          <w:b/>
          <w:color w:val="1F3864"/>
          <w:sz w:val="26"/>
        </w:rPr>
        <w:t>Pierre Marey</w:t>
      </w:r>
    </w:p>
    <w:p>
      <w:pPr>
        <w:spacing w:before="0" w:after="120"/>
      </w:pPr>
      <w:r>
        <w:rPr>
          <w:b w:val="0"/>
          <w:sz w:val="22"/>
        </w:rPr>
        <w:t>C'est Pierre Marey qui est allé le chercher dans les souks de Sousse pour le ramener à Saint-Étienne. La notice de l'A.S.S.E. :</w:t>
      </w:r>
    </w:p>
    <w:p>
      <w:pPr>
        <w:spacing w:before="80" w:after="160"/>
        <w:ind w:left="510" w:right="227"/>
        <w:pBdr>
          <w:left w:val="single" w:sz="12" w:space="10" w:color="1F3864"/>
        </w:pBdr>
      </w:pPr>
      <w:r>
        <w:rPr>
          <w:b w:val="0"/>
          <w:color w:val="16181D"/>
          <w:sz w:val="21"/>
        </w:rPr>
        <w:t>« Lors de son unique saison chez les verts, Pierre Marey a dû aller le chercher dans les souks de Sousse pour lui faire regagner la cité des armes. En 1938 il a participé activement à la montée en D1 du club ligérien. Le stade de Béja en Tunisie porte son nom. »</w:t>
      </w:r>
    </w:p>
    <w:p>
      <w:pPr>
        <w:spacing w:before="0" w:after="120"/>
      </w:pPr>
      <w:r>
        <w:rPr>
          <w:b w:val="0"/>
          <w:sz w:val="22"/>
        </w:rPr>
        <w:t>C'est le même Marey, secrétaire du club, qui était allé le chercher à Béja en juillet 1936 pour lui faire signer la seconde licence. Deux fois, le même homme a traversé la Méditerranée pour aller le chercher.</w:t>
      </w:r>
    </w:p>
    <w:p>
      <w:r>
        <w:br w:type="page"/>
      </w:r>
    </w:p>
    <w:p>
      <w:pPr>
        <w:spacing w:before="280" w:after="120"/>
      </w:pPr>
      <w:r>
        <w:rPr>
          <w:b/>
          <w:color w:val="1F3864"/>
          <w:sz w:val="30"/>
        </w:rPr>
        <w:t>8. LA MORT</w:t>
      </w:r>
    </w:p>
    <w:p>
      <w:pPr>
        <w:spacing w:before="240" w:after="100"/>
      </w:pPr>
      <w:r>
        <w:rPr>
          <w:b/>
          <w:color w:val="1F3864"/>
          <w:sz w:val="26"/>
        </w:rPr>
        <w:t>L'acte</w:t>
      </w:r>
    </w:p>
    <w:p>
      <w:pPr>
        <w:spacing w:before="0" w:after="120"/>
      </w:pPr>
      <w:r>
        <w:rPr>
          <w:b w:val="0"/>
          <w:sz w:val="22"/>
        </w:rPr>
        <w:t>Mairie de Colmar, Haut-Rhin, registre des décès de l'année 1947, acte numéro 464 :</w:t>
      </w:r>
    </w:p>
    <w:p>
      <w:pPr>
        <w:spacing w:before="80" w:after="160"/>
        <w:ind w:left="510" w:right="227"/>
        <w:pBdr>
          <w:left w:val="single" w:sz="12" w:space="10" w:color="1F3864"/>
        </w:pBdr>
      </w:pPr>
      <w:r>
        <w:rPr>
          <w:b w:val="0"/>
          <w:color w:val="16181D"/>
          <w:sz w:val="21"/>
        </w:rPr>
        <w:t>« Le vingt-neuf mai mil neuf cent quarante-sept, vingt-trois heures trente minutes, est décédé, 39, Avenue de la Liberté, Ben Mohamed Ben Brahim Ben El Djilani BOUDJEMAA, domicilié à Colmar, 2, Place de la Cathédrale, né à Henchi-el-Henaia, Tunisie, le treize août mil neuf cent quatorze, footballeur professionnel, fils de père et mère dont les noms, prénoms, professions et le domicile ne sont pas connus du déclarant, célibataire.</w:t>
      </w:r>
    </w:p>
    <w:p>
      <w:pPr>
        <w:spacing w:before="80" w:after="160"/>
        <w:ind w:left="510" w:right="227"/>
        <w:pBdr>
          <w:left w:val="single" w:sz="12" w:space="10" w:color="1F3864"/>
        </w:pBdr>
      </w:pPr>
      <w:r>
        <w:rPr>
          <w:b w:val="0"/>
          <w:color w:val="16181D"/>
          <w:sz w:val="21"/>
        </w:rPr>
        <w:t>Dressé le trente mai mil neuf cent quarante-sept, quinze heures, sur la déclaration de Edouard Fischer, quarante-six ans, directeur sportif, domicilié à Colmar, 21, rue des Tirailleurs, qui, lecture faite, a signé avec Nous, Eugène Hussmann, Adjoint au Maire de Colmar, Médaillé de la Résistance Française, Officier de l'État-civil par délégation. »</w:t>
      </w:r>
    </w:p>
    <w:p>
      <w:pPr>
        <w:spacing w:before="0" w:after="120"/>
      </w:pPr>
      <w:r>
        <w:rPr>
          <w:b w:val="0"/>
          <w:sz w:val="22"/>
        </w:rPr>
        <w:t>Le 39 avenue de la Liberté est l'adresse de l'hôpital Pasteur de Colmar. Il habitait 2 place de la Cathédrale, à un quart d'heure de marche.</w:t>
      </w:r>
    </w:p>
    <w:p>
      <w:pPr>
        <w:spacing w:before="0" w:after="120"/>
      </w:pPr>
      <w:r>
        <w:rPr>
          <w:b w:val="0"/>
          <w:sz w:val="22"/>
        </w:rPr>
        <w:t>Trois choses sont à retenir de cet acte. Il meurt à vingt-trois heures trente, à l'hôpital, alors qu'il a un domicile en ville. C'est le directeur sportif de son club qui vient déclarer le décès, et non un parent. Et l'acte porte que les noms de son père et de sa mère « ne sont pas connus du déclarant ». Il est mort à trente-deux ans, célibataire, loin des siens, et personne à Colmar ne savait le nom de ses parents.</w:t>
      </w:r>
    </w:p>
    <w:p>
      <w:pPr>
        <w:spacing w:before="240" w:after="100"/>
      </w:pPr>
      <w:r>
        <w:rPr>
          <w:b/>
          <w:color w:val="1F3864"/>
          <w:sz w:val="26"/>
        </w:rPr>
        <w:t>La maladie</w:t>
      </w:r>
    </w:p>
    <w:p>
      <w:pPr>
        <w:spacing w:before="0" w:after="120"/>
      </w:pPr>
      <w:r>
        <w:rPr>
          <w:b w:val="0"/>
          <w:sz w:val="22"/>
        </w:rPr>
        <w:t>L'Équipe du samedi 31 mai 1947, sous la signature de Haenggi :</w:t>
      </w:r>
    </w:p>
    <w:p>
      <w:pPr>
        <w:spacing w:before="80" w:after="160"/>
        <w:ind w:left="510" w:right="227"/>
        <w:pBdr>
          <w:left w:val="single" w:sz="12" w:space="10" w:color="1F3864"/>
        </w:pBdr>
      </w:pPr>
      <w:r>
        <w:rPr>
          <w:b w:val="0"/>
          <w:color w:val="16181D"/>
          <w:sz w:val="21"/>
        </w:rPr>
        <w:t>« Boudjemaa est mort. COLMAR. Boudjemaa avait contracté voici quelques mois une pleurésie. Le Nord-Africain, malgré tous les soins prodigués, s'est éteint hier à l'hôpital Pasteur de Colmar. Les Sports Réunis perdent un bon joueur et un excellent camarade. Haenggi. »</w:t>
      </w:r>
    </w:p>
    <w:p>
      <w:pPr>
        <w:spacing w:before="0" w:after="120"/>
      </w:pPr>
      <w:r>
        <w:rPr>
          <w:b w:val="0"/>
          <w:sz w:val="22"/>
        </w:rPr>
        <w:t>Le signataire est probablement Charles Haenggi, journaliste et écrivain, 1880-1965, rédacteur à l'Elsässer Kurier puis aux Dernières Nouvelles de Colmar.</w:t>
      </w:r>
    </w:p>
    <w:p>
      <w:pPr>
        <w:spacing w:before="0" w:after="120"/>
      </w:pPr>
      <w:r>
        <w:rPr>
          <w:b w:val="0"/>
          <w:sz w:val="22"/>
        </w:rPr>
        <w:t>France-Soir du 1er juin 1947 : « Le Nord-Africain Boudjemaa qui opérait au S.R. Colmar est décédé d'une pleurésie contractée il y a quelques mois. »</w:t>
      </w:r>
    </w:p>
    <w:p>
      <w:pPr>
        <w:spacing w:before="0" w:after="120"/>
      </w:pPr>
      <w:r>
        <w:rPr>
          <w:b w:val="0"/>
          <w:sz w:val="22"/>
        </w:rPr>
        <w:t>Deux journaux d'Afrique du Nord l'annoncent aussi : L'Écho d'Alger du 1er juin 1947, page 4, et L'Écho du Maroc du 5 juin 1947, page 4.</w:t>
      </w:r>
    </w:p>
    <w:p>
      <w:pPr>
        <w:spacing w:before="240" w:after="100"/>
      </w:pPr>
      <w:r>
        <w:rPr>
          <w:b/>
          <w:color w:val="1F3864"/>
          <w:sz w:val="26"/>
        </w:rPr>
        <w:t>Le jour</w:t>
      </w:r>
    </w:p>
    <w:p>
      <w:pPr>
        <w:spacing w:before="0" w:after="120"/>
      </w:pPr>
      <w:r>
        <w:rPr>
          <w:b w:val="0"/>
          <w:sz w:val="22"/>
        </w:rPr>
        <w:t>L'acte d'état civil dit le 29 mai à 23 h 30. Trois des cinq faire-part de presse écrivent « vendredi », c'est-à-dire le 30 mai. L'écart s'explique peut-être par l'heure : mort à vingt-trois heures trente, déclaré le lendemain. Le livre retient le 29 mai 1947, parce que c'est ce que porte le seul acte d'état civil.</w:t>
      </w:r>
    </w:p>
    <w:p>
      <w:pPr>
        <w:spacing w:before="240" w:after="100"/>
      </w:pPr>
      <w:r>
        <w:rPr>
          <w:b/>
          <w:color w:val="1F3864"/>
          <w:sz w:val="26"/>
        </w:rPr>
        <w:t>Le silence des journaux de sa ville</w:t>
      </w:r>
    </w:p>
    <w:p>
      <w:pPr>
        <w:spacing w:before="0" w:after="120"/>
      </w:pPr>
      <w:r>
        <w:rPr>
          <w:b w:val="0"/>
          <w:sz w:val="22"/>
        </w:rPr>
        <w:t>C'est un fait qu'il faut écrire, parce qu'il en dit autant que les faire-part. Les deux quotidiens alsaciens de l'époque ont été dépouillés numéro par numéro pour la période de sa mort : L'Alsace, quotidien du Haut-Rhin libéré, cinquante-deux numéros du 20 mai au 20 juillet 1947 ; Les Dernières Nouvelles d'Alsace, soixante-deux numéros du 25 mai au 30 juin 1947. Ni l'un ni l'autre ne le nomme une seule fois. L'annonce de sa mort est venue de Paris, de L'Équipe et de France-Soir, et d'Alger et de Rabat. Dans la ville où il mourait, les journaux n'en ont rien dit.</w:t>
      </w:r>
    </w:p>
    <w:p>
      <w:pPr>
        <w:spacing w:before="240" w:after="100"/>
      </w:pPr>
      <w:r>
        <w:rPr>
          <w:b/>
          <w:color w:val="1F3864"/>
          <w:sz w:val="26"/>
        </w:rPr>
        <w:t>Ce qu'on ne sait pas</w:t>
      </w:r>
    </w:p>
    <w:p>
      <w:pPr>
        <w:spacing w:before="0" w:after="120"/>
      </w:pPr>
      <w:r>
        <w:rPr>
          <w:b w:val="0"/>
          <w:sz w:val="22"/>
        </w:rPr>
        <w:t>On ne sait pas où il est enterré. On ne sait pas si quelqu'un de sa famille a été prévenu. On ne sait rien de sa vie privée : aucun des documents dépouillés, français, allemands ou tunisiens, ne mentionne une femme, une fiancée, un enfant. L'acte de décès le dit célibataire, et c'est tout ce qu'on a.</w:t>
      </w:r>
    </w:p>
    <w:p>
      <w:r>
        <w:br w:type="page"/>
      </w:r>
    </w:p>
    <w:p>
      <w:pPr>
        <w:spacing w:before="280" w:after="120"/>
      </w:pPr>
      <w:r>
        <w:rPr>
          <w:b/>
          <w:color w:val="1F3864"/>
          <w:sz w:val="30"/>
        </w:rPr>
        <w:t>ANNEXES</w:t>
      </w:r>
    </w:p>
    <w:p>
      <w:pPr>
        <w:spacing w:before="240" w:after="100"/>
      </w:pPr>
      <w:r>
        <w:rPr>
          <w:b/>
          <w:color w:val="1F3864"/>
          <w:sz w:val="26"/>
        </w:rPr>
        <w:t>Les trois formes de son nom</w:t>
      </w:r>
    </w:p>
    <w:p>
      <w:pPr>
        <w:pStyle w:val="ListBullet"/>
        <w:spacing w:before="0" w:after="60"/>
      </w:pPr>
      <w:r>
        <w:rPr>
          <w:b w:val="0"/>
          <w:sz w:val="22"/>
        </w:rPr>
        <w:t>Acte de décès de Colmar, 1947 : Ben Mohamed Ben Brahim Ben El Djilani BOUDJEMAA.</w:t>
      </w:r>
    </w:p>
    <w:p>
      <w:pPr>
        <w:pStyle w:val="ListBullet"/>
        <w:spacing w:before="0" w:after="60"/>
      </w:pPr>
      <w:r>
        <w:rPr>
          <w:b w:val="0"/>
          <w:sz w:val="22"/>
        </w:rPr>
        <w:t>Fiche de l'OGC Nice, communiquée par Serge Gloumeaud : Mohamed Ben Mohamed Ben Brahim Ben El Djilani BOUDJEMAA.</w:t>
      </w:r>
    </w:p>
    <w:p>
      <w:pPr>
        <w:pStyle w:val="ListBullet"/>
        <w:spacing w:before="0" w:after="60"/>
      </w:pPr>
      <w:r>
        <w:rPr>
          <w:b w:val="0"/>
          <w:sz w:val="22"/>
        </w:rPr>
        <w:t>Notice de l'A.S. Saint-Étienne : BOUDJEMAA BEN MOHAMED BEN EL DJILANI.</w:t>
      </w:r>
    </w:p>
    <w:p>
      <w:pPr>
        <w:pStyle w:val="ListBullet"/>
        <w:spacing w:before="0" w:after="60"/>
      </w:pPr>
      <w:r>
        <w:rPr>
          <w:b w:val="0"/>
          <w:sz w:val="22"/>
        </w:rPr>
        <w:t>Bulletin de la Fédération, 15 juillet 1936, repris par Le Forez sportif du 22 juillet : « Boudjemaa Mohamed » pour la licence de Nice, « Boudjemaa Ben Mohamed el Memiti » pour celle de Saint-Étienne.</w:t>
      </w:r>
    </w:p>
    <w:p>
      <w:pPr>
        <w:pStyle w:val="ListBullet"/>
        <w:spacing w:before="0" w:after="60"/>
      </w:pPr>
      <w:r>
        <w:rPr>
          <w:b w:val="0"/>
          <w:sz w:val="22"/>
        </w:rPr>
        <w:t>Le stade de Béja : Boujemaa Lokmiti, ou Kmiti.</w:t>
      </w:r>
    </w:p>
    <w:p>
      <w:pPr>
        <w:spacing w:before="240" w:after="100"/>
      </w:pPr>
      <w:r>
        <w:rPr>
          <w:b/>
          <w:color w:val="1F3864"/>
          <w:sz w:val="26"/>
        </w:rPr>
        <w:t>Ses clubs, dans l'ordre donné par la notice de Saint-Étienne</w:t>
      </w:r>
    </w:p>
    <w:p>
      <w:pPr>
        <w:spacing w:before="0" w:after="120"/>
      </w:pPr>
      <w:r>
        <w:rPr>
          <w:b w:val="0"/>
          <w:sz w:val="22"/>
        </w:rPr>
        <w:t>U.S. Béjaoise (Tunisie), E.S. Tunis, Club Africain, Sfax, Club Tunisien, O.G.C. Nice, A.S. Saint-Étienne, U.S. Béjaoise, Colmar, Nice, Espérance Tunis, Colmar.</w:t>
      </w:r>
    </w:p>
    <w:p>
      <w:pPr>
        <w:spacing w:before="0" w:after="120"/>
      </w:pPr>
      <w:r>
        <w:rPr>
          <w:b w:val="0"/>
          <w:sz w:val="22"/>
        </w:rPr>
        <w:t>Les dates de chacun restent à établir, sauf pour Nice (1935-1937), Saint-Étienne (1937-1938), Colmar (1938-1940 et 1945-1947), Sète (1940-1941) et l'U.S. Béjaoise (1941).</w:t>
      </w:r>
    </w:p>
    <w:p>
      <w:pPr>
        <w:spacing w:before="240" w:after="100"/>
      </w:pPr>
      <w:r>
        <w:rPr>
          <w:b/>
          <w:color w:val="1F3864"/>
          <w:sz w:val="26"/>
        </w:rPr>
        <w:t>Ce que l'auteur doit donner</w:t>
      </w:r>
    </w:p>
    <w:p>
      <w:pPr>
        <w:pStyle w:val="ListBullet"/>
        <w:spacing w:before="0" w:after="60"/>
      </w:pPr>
      <w:r>
        <w:rPr>
          <w:b w:val="0"/>
          <w:sz w:val="22"/>
        </w:rPr>
        <w:t>Les noms des joueurs de son enfance à Béja.</w:t>
      </w:r>
    </w:p>
    <w:p>
      <w:pPr>
        <w:pStyle w:val="ListBullet"/>
        <w:spacing w:before="0" w:after="60"/>
      </w:pPr>
      <w:r>
        <w:rPr>
          <w:b w:val="0"/>
          <w:sz w:val="22"/>
        </w:rPr>
        <w:t>Ce qu'il sait de Mounir Ben Sakhria.</w:t>
      </w:r>
    </w:p>
    <w:p>
      <w:pPr>
        <w:pStyle w:val="ListBullet"/>
        <w:spacing w:before="0" w:after="60"/>
      </w:pPr>
      <w:r>
        <w:rPr>
          <w:b w:val="0"/>
          <w:sz w:val="22"/>
        </w:rPr>
        <w:t>Ce qu'il a sur le tournoi Boudjemaa et sur Hamadi Agrebi.</w:t>
      </w:r>
    </w:p>
    <w:p>
      <w:pPr>
        <w:spacing w:before="240" w:after="100"/>
      </w:pPr>
      <w:r>
        <w:rPr>
          <w:b/>
          <w:color w:val="1F3864"/>
          <w:sz w:val="26"/>
        </w:rPr>
        <w:t>Ce qui reste à chercher</w:t>
      </w:r>
    </w:p>
    <w:p>
      <w:pPr>
        <w:pStyle w:val="ListBullet"/>
        <w:spacing w:before="0" w:after="60"/>
      </w:pPr>
      <w:r>
        <w:rPr>
          <w:b w:val="0"/>
          <w:sz w:val="22"/>
        </w:rPr>
        <w:t>Sa carrière en Tunisie avant 1935, au-delà du match de Souk-Ahras du 30 juillet 1932 : les autres matchs de l'U.S.B.</w:t>
      </w:r>
    </w:p>
    <w:p>
      <w:pPr>
        <w:pStyle w:val="ListBullet"/>
        <w:spacing w:before="0" w:after="60"/>
      </w:pPr>
      <w:r>
        <w:rPr>
          <w:b w:val="0"/>
          <w:sz w:val="22"/>
        </w:rPr>
        <w:t>Le prénom de Martinelli, et son départ pour les Amériques.</w:t>
      </w:r>
    </w:p>
    <w:p>
      <w:pPr>
        <w:pStyle w:val="ListBullet"/>
        <w:spacing w:before="0" w:after="60"/>
      </w:pPr>
      <w:r>
        <w:rPr>
          <w:b w:val="0"/>
          <w:sz w:val="22"/>
        </w:rPr>
        <w:t>La composition de l'équipe de Saint-Étienne à chacun de ses matchs.</w:t>
      </w:r>
    </w:p>
    <w:p>
      <w:pPr>
        <w:pStyle w:val="ListBullet"/>
        <w:spacing w:before="0" w:after="60"/>
      </w:pPr>
      <w:r>
        <w:rPr>
          <w:b w:val="0"/>
          <w:sz w:val="22"/>
        </w:rPr>
        <w:t>Où et quand il a été fait prisonnier.</w:t>
      </w:r>
    </w:p>
    <w:p>
      <w:pPr>
        <w:pStyle w:val="ListBullet"/>
        <w:spacing w:before="0" w:after="60"/>
      </w:pPr>
      <w:r>
        <w:rPr>
          <w:b w:val="0"/>
          <w:sz w:val="22"/>
        </w:rPr>
        <w:t>La localisation d'El Henaïa, par l'acte de naissance, le registre foncier tunisien ou les listes de bureaux de vote de l'ISIE.</w:t>
      </w:r>
    </w:p>
    <w:p>
      <w:pPr>
        <w:pStyle w:val="ListBullet"/>
        <w:spacing w:before="0" w:after="60"/>
      </w:pPr>
      <w:r>
        <w:rPr>
          <w:b w:val="0"/>
          <w:sz w:val="22"/>
        </w:rPr>
        <w:t>Les photographies que détient Yvan Beck : les originaux et une caricature. Et la photographie d'effectif 1937-1938 de l'A.S.S.E. Le livre de Jean Vieillard donne le portrait de 667 joueurs du club, le sien compris.</w:t>
      </w:r>
    </w:p>
    <w:p>
      <w:pPr>
        <w:pStyle w:val="ListBullet"/>
        <w:spacing w:before="0" w:after="60"/>
      </w:pPr>
      <w:r>
        <w:rPr>
          <w:b w:val="0"/>
          <w:sz w:val="22"/>
        </w:rPr>
        <w:t>La copie de sa lettre en arabe à la Fédération.</w:t>
      </w:r>
    </w:p>
    <w:p>
      <w:pPr>
        <w:pStyle w:val="ListBullet"/>
        <w:spacing w:before="0" w:after="60"/>
      </w:pPr>
      <w:r>
        <w:rPr>
          <w:b w:val="0"/>
          <w:sz w:val="22"/>
        </w:rPr>
        <w:t>Le lieu de sa sépulture.</w:t>
      </w:r>
    </w:p>
    <w:p>
      <w:pPr>
        <w:spacing w:before="240" w:after="100"/>
      </w:pPr>
      <w:r>
        <w:rPr>
          <w:b/>
          <w:color w:val="1F3864"/>
          <w:sz w:val="26"/>
        </w:rPr>
        <w:t>État de la lecture au 24 septembre 2026</w:t>
      </w:r>
    </w:p>
    <w:p>
      <w:pPr>
        <w:pStyle w:val="ListBullet"/>
        <w:spacing w:before="0" w:after="60"/>
      </w:pPr>
      <w:r>
        <w:rPr>
          <w:b w:val="0"/>
          <w:sz w:val="22"/>
        </w:rPr>
        <w:t>312 pages de journaux lues ligne par ligne (transcriptions.md et lecture-articles-integrale.md).</w:t>
      </w:r>
    </w:p>
    <w:p>
      <w:pPr>
        <w:pStyle w:val="ListBullet"/>
        <w:spacing w:before="0" w:after="60"/>
      </w:pPr>
      <w:r>
        <w:rPr>
          <w:b w:val="0"/>
          <w:sz w:val="22"/>
        </w:rPr>
        <w:t>382 numéros des Colmarer neueste Nachrichten, juillet 1938 - décembre 1939, interrogés un par un ; quinze le nomment, quatre articles lui sont consacrés, tous lus sur l'image et traduits.</w:t>
      </w:r>
    </w:p>
    <w:p>
      <w:pPr>
        <w:pStyle w:val="ListBullet"/>
        <w:spacing w:before="0" w:after="60"/>
      </w:pPr>
      <w:r>
        <w:rPr>
          <w:b w:val="0"/>
          <w:sz w:val="22"/>
        </w:rPr>
        <w:t>937 numéros du Mémorial, quotidien de Saint-Étienne, juin 1936 - janvier 1939, interrogés un par un ; quarante et un le nomment. La lecture image par image de ces quarante et un articles est en cours : elle n'est pas terminée au 24 septembre 2026, et le chapitre 7 sera complété quand elle le sera.</w:t>
      </w:r>
    </w:p>
    <w:p>
      <w:pPr>
        <w:pStyle w:val="ListBullet"/>
        <w:spacing w:before="0" w:after="60"/>
      </w:pPr>
      <w:r>
        <w:rPr>
          <w:b w:val="0"/>
          <w:sz w:val="22"/>
        </w:rPr>
        <w:t>150 numéros du Forez sportif, 1936-1939, interrogés ; sept le nomment.</w:t>
      </w:r>
    </w:p>
    <w:p>
      <w:pPr>
        <w:pStyle w:val="ListBullet"/>
        <w:spacing w:before="0" w:after="60"/>
      </w:pPr>
      <w:r>
        <w:rPr>
          <w:b w:val="0"/>
          <w:sz w:val="22"/>
        </w:rPr>
        <w:t>114 numéros de L'Alsace et des Dernières Nouvelles d'Alsace autour de sa mort : aucune mention.</w:t>
      </w:r>
    </w:p>
    <w:p>
      <w:pPr>
        <w:pStyle w:val="ListBullet"/>
        <w:spacing w:before="0" w:after="60"/>
      </w:pPr>
      <w:r>
        <w:rPr>
          <w:b w:val="0"/>
          <w:sz w:val="22"/>
        </w:rPr>
        <w:t>La presse niçoise n'est pas numérisée : ni L'Éclaireur de Nice ni Le Petit Niçois ne sont accessibles pour 1935-1937. Les citations niçoises de ce livre viennent des coupures communiquées par l'OGC Nice et par l'auteur.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Boudjemaa</dc:title>
  <dc:subject>Mohamed Boudjemaa, de Beja a Colmar</dc:subject>
  <dc:creator>Mounir CHIKHAOUI</dc:creator>
  <cp:keywords/>
  <dc:description/>
  <cp:lastModifiedBy>Mounir CHIKHAOUI</cp:lastModifiedBy>
  <cp:revision>1</cp:revision>
  <dcterms:created xsi:type="dcterms:W3CDTF">2013-12-23T23:15:00Z</dcterms:created>
  <dcterms:modified xsi:type="dcterms:W3CDTF">2013-12-23T23:15:00Z</dcterms:modified>
  <cp:category/>
</cp:coreProperties>
</file>